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MyGenie Coupon &amp; Offers Playbook</w:t>
      </w:r>
    </w:p>
    <w:p>
      <w:pPr>
        <w:pStyle w:val="Heading2"/>
      </w:pPr>
      <w:r>
        <w:t>A Practical Guide for Restaurant Owners and Managers</w:t>
      </w:r>
    </w:p>
    <w:p>
      <w:r>
        <w:rPr>
          <w:i/>
        </w:rPr>
        <w:t>Version 1.0 | May 2026</w:t>
      </w:r>
    </w:p>
    <w:p>
      <w:pPr>
        <w:pStyle w:val="Heading1"/>
      </w:pPr>
      <w:r>
        <w:t>1. Introduction</w:t>
      </w:r>
    </w:p>
    <w:p>
      <w:r>
        <w:t>Welcome to the MyGenie Coupon &amp; Offers Playbook.</w:t>
      </w:r>
    </w:p>
    <w:p>
      <w:r>
        <w:t>This guide explains the different kinds of coupons and offers you can run at your restaurant using MyGenie. Whether you manage a cozy cafe, a busy quick-service chain, a fine-dining establishment, or a cloud kitchen, this playbook will help you pick the right offers for your goals.</w:t>
      </w:r>
    </w:p>
    <w:p>
      <w:r>
        <w:t>Each coupon type is explained in plain English with real-world examples, pricing in Indian Rupees, and practical tips. Think of this as your go-to reference whenever you're planning a new campaign.</w:t>
      </w:r>
    </w:p>
    <w:p>
      <w:pPr>
        <w:pStyle w:val="Heading1"/>
      </w:pPr>
      <w:r>
        <w:t>2. Why Coupons Matter for Restaurants</w:t>
      </w:r>
    </w:p>
    <w:p>
      <w:r>
        <w:t>Running the right coupon at the right time can transform your business:</w:t>
      </w:r>
    </w:p>
    <w:p>
      <w:pPr>
        <w:pStyle w:val="ListBullet"/>
      </w:pPr>
      <w:r>
        <w:t>Fill empty tables during slow hours. A well-timed happy-hour offer can turn your quietest afternoon into a buzzing one.</w:t>
      </w:r>
    </w:p>
    <w:p>
      <w:pPr>
        <w:pStyle w:val="ListBullet"/>
      </w:pPr>
      <w:r>
        <w:t>Bring customers back. A "Welcome Back" flat discount re-engages guests who haven't visited in weeks.</w:t>
      </w:r>
    </w:p>
    <w:p>
      <w:pPr>
        <w:pStyle w:val="ListBullet"/>
      </w:pPr>
      <w:r>
        <w:t>Increase bill size. "Buy 2, get 1 free" encourages customers to add one more item to their order.</w:t>
      </w:r>
    </w:p>
    <w:p>
      <w:pPr>
        <w:pStyle w:val="ListBullet"/>
      </w:pPr>
      <w:r>
        <w:t>Move slow-selling items. A targeted discount on a specific dish or category clears inventory and introduces customers to something new.</w:t>
      </w:r>
    </w:p>
    <w:p>
      <w:pPr>
        <w:pStyle w:val="ListBullet"/>
      </w:pPr>
      <w:r>
        <w:t>Reward your regulars. Repeat-visit offers like "Every 5th coffee free" make loyal guests feel appreciated.</w:t>
      </w:r>
    </w:p>
    <w:p>
      <w:pPr>
        <w:pStyle w:val="ListBullet"/>
      </w:pPr>
      <w:r>
        <w:t>Launch new items with confidence. An introductory discount on a new menu addition reduces the customer's risk of trying something unfamiliar.</w:t>
      </w:r>
    </w:p>
    <w:p>
      <w:r>
        <w:t>The key is matching the right coupon type to your specific business goal. This playbook shows you how.</w:t>
      </w:r>
    </w:p>
    <w:p>
      <w:pPr>
        <w:pStyle w:val="Heading1"/>
      </w:pPr>
      <w:r>
        <w:t>3. Quick Coupon Type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One-Line 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Flat Discount</w:t>
            </w:r>
          </w:p>
        </w:tc>
        <w:tc>
          <w:tcPr>
            <w:tcW w:type="dxa" w:w="2880"/>
          </w:tcPr>
          <w:p>
            <w:r>
              <w:t>A fixed amount off the total bill</w:t>
            </w:r>
          </w:p>
        </w:tc>
        <w:tc>
          <w:tcPr>
            <w:tcW w:type="dxa" w:w="2880"/>
          </w:tcPr>
          <w:p>
            <w:r>
              <w:t>"₹100 off on orders above ₹999"</w:t>
            </w:r>
          </w:p>
        </w:tc>
      </w:tr>
      <w:tr>
        <w:tc>
          <w:tcPr>
            <w:tcW w:type="dxa" w:w="2880"/>
          </w:tcPr>
          <w:p>
            <w:r>
              <w:t>Percentage Discount</w:t>
            </w:r>
          </w:p>
        </w:tc>
        <w:tc>
          <w:tcPr>
            <w:tcW w:type="dxa" w:w="2880"/>
          </w:tcPr>
          <w:p>
            <w:r>
              <w:t>A percentage off the total bill (with a cap)</w:t>
            </w:r>
          </w:p>
        </w:tc>
        <w:tc>
          <w:tcPr>
            <w:tcW w:type="dxa" w:w="2880"/>
          </w:tcPr>
          <w:p>
            <w:r>
              <w:t>"10% off, up to ₹150"</w:t>
            </w:r>
          </w:p>
        </w:tc>
      </w:tr>
      <w:tr>
        <w:tc>
          <w:tcPr>
            <w:tcW w:type="dxa" w:w="2880"/>
          </w:tcPr>
          <w:p>
            <w:r>
              <w:t>Item-Level</w:t>
            </w:r>
          </w:p>
        </w:tc>
        <w:tc>
          <w:tcPr>
            <w:tcW w:type="dxa" w:w="2880"/>
          </w:tcPr>
          <w:p>
            <w:r>
              <w:t>Discount on a specific menu item</w:t>
            </w:r>
          </w:p>
        </w:tc>
        <w:tc>
          <w:tcPr>
            <w:tcW w:type="dxa" w:w="2880"/>
          </w:tcPr>
          <w:p>
            <w:r>
              <w:t>"₹50 off every Cappuccino"</w:t>
            </w:r>
          </w:p>
        </w:tc>
      </w:tr>
      <w:tr>
        <w:tc>
          <w:tcPr>
            <w:tcW w:type="dxa" w:w="2880"/>
          </w:tcPr>
          <w:p>
            <w:r>
              <w:t>Category-Level</w:t>
            </w:r>
          </w:p>
        </w:tc>
        <w:tc>
          <w:tcPr>
            <w:tcW w:type="dxa" w:w="2880"/>
          </w:tcPr>
          <w:p>
            <w:r>
              <w:t>Discount on an entire menu section</w:t>
            </w:r>
          </w:p>
        </w:tc>
        <w:tc>
          <w:tcPr>
            <w:tcW w:type="dxa" w:w="2880"/>
          </w:tcPr>
          <w:p>
            <w:r>
              <w:t>"15% off all Beverages"</w:t>
            </w:r>
          </w:p>
        </w:tc>
      </w:tr>
      <w:tr>
        <w:tc>
          <w:tcPr>
            <w:tcW w:type="dxa" w:w="2880"/>
          </w:tcPr>
          <w:p>
            <w:r>
              <w:t>Happy-Hour / Time-Window</w:t>
            </w:r>
          </w:p>
        </w:tc>
        <w:tc>
          <w:tcPr>
            <w:tcW w:type="dxa" w:w="2880"/>
          </w:tcPr>
          <w:p>
            <w:r>
              <w:t>Any coupon that only works during set hours/days</w:t>
            </w:r>
          </w:p>
        </w:tc>
        <w:tc>
          <w:tcPr>
            <w:tcW w:type="dxa" w:w="2880"/>
          </w:tcPr>
          <w:p>
            <w:r>
              <w:t>"20% off Beverages, 4 PM-7 PM weekdays"</w:t>
            </w:r>
          </w:p>
        </w:tc>
      </w:tr>
      <w:tr>
        <w:tc>
          <w:tcPr>
            <w:tcW w:type="dxa" w:w="2880"/>
          </w:tcPr>
          <w:p>
            <w:r>
              <w:t>BOGO (Buy One Get One)</w:t>
            </w:r>
          </w:p>
        </w:tc>
        <w:tc>
          <w:tcPr>
            <w:tcW w:type="dxa" w:w="2880"/>
          </w:tcPr>
          <w:p>
            <w:r>
              <w:t>Buy one item, get the same item free or discounted</w:t>
            </w:r>
          </w:p>
        </w:tc>
        <w:tc>
          <w:tcPr>
            <w:tcW w:type="dxa" w:w="2880"/>
          </w:tcPr>
          <w:p>
            <w:r>
              <w:t>"Buy 1 Margherita, get 1 free"</w:t>
            </w:r>
          </w:p>
        </w:tc>
      </w:tr>
      <w:tr>
        <w:tc>
          <w:tcPr>
            <w:tcW w:type="dxa" w:w="2880"/>
          </w:tcPr>
          <w:p>
            <w:r>
              <w:t>Buy-X-Get-Y</w:t>
            </w:r>
          </w:p>
        </w:tc>
        <w:tc>
          <w:tcPr>
            <w:tcW w:type="dxa" w:w="2880"/>
          </w:tcPr>
          <w:p>
            <w:r>
              <w:t>Buy a certain quantity, get a different item free or discounted</w:t>
            </w:r>
          </w:p>
        </w:tc>
        <w:tc>
          <w:tcPr>
            <w:tcW w:type="dxa" w:w="2880"/>
          </w:tcPr>
          <w:p>
            <w:r>
              <w:t>"Buy 2 Pizzas, get 1 Garlic Bread free"</w:t>
            </w:r>
          </w:p>
        </w:tc>
      </w:tr>
      <w:tr>
        <w:tc>
          <w:tcPr>
            <w:tcW w:type="dxa" w:w="2880"/>
          </w:tcPr>
          <w:p>
            <w:r>
              <w:t>Every-Nth Item</w:t>
            </w:r>
          </w:p>
        </w:tc>
        <w:tc>
          <w:tcPr>
            <w:tcW w:type="dxa" w:w="2880"/>
          </w:tcPr>
          <w:p>
            <w:r>
              <w:t>Earn a reward after buying a set quantity</w:t>
            </w:r>
          </w:p>
        </w:tc>
        <w:tc>
          <w:tcPr>
            <w:tcW w:type="dxa" w:w="2880"/>
          </w:tcPr>
          <w:p>
            <w:r>
              <w:t>"Every 5th Coffee is free"</w:t>
            </w:r>
          </w:p>
        </w:tc>
      </w:tr>
      <w:tr>
        <w:tc>
          <w:tcPr>
            <w:tcW w:type="dxa" w:w="2880"/>
          </w:tcPr>
          <w:p>
            <w:r>
              <w:t>Free Item *(coming soon)*</w:t>
            </w:r>
          </w:p>
        </w:tc>
        <w:tc>
          <w:tcPr>
            <w:tcW w:type="dxa" w:w="2880"/>
          </w:tcPr>
          <w:p>
            <w:r>
              <w:t>A free item added to orders meeting certain conditions</w:t>
            </w:r>
          </w:p>
        </w:tc>
        <w:tc>
          <w:tcPr>
            <w:tcW w:type="dxa" w:w="2880"/>
          </w:tcPr>
          <w:p>
            <w:r>
              <w:t>"Free Brownie on orders above ₹799"</w:t>
            </w:r>
          </w:p>
        </w:tc>
      </w:tr>
      <w:tr>
        <w:tc>
          <w:tcPr>
            <w:tcW w:type="dxa" w:w="2880"/>
          </w:tcPr>
          <w:p>
            <w:r>
              <w:t>Combo Offer *(future)*</w:t>
            </w:r>
          </w:p>
        </w:tc>
        <w:tc>
          <w:tcPr>
            <w:tcW w:type="dxa" w:w="2880"/>
          </w:tcPr>
          <w:p>
            <w:r>
              <w:t>A bundle of items at a fixed price</w:t>
            </w:r>
          </w:p>
        </w:tc>
        <w:tc>
          <w:tcPr>
            <w:tcW w:type="dxa" w:w="2880"/>
          </w:tcPr>
          <w:p>
            <w:r>
              <w:t>"Burger + Fries + Coke at ₹199"</w:t>
            </w:r>
          </w:p>
        </w:tc>
      </w:tr>
    </w:tbl>
    <w:p>
      <w:pPr>
        <w:pStyle w:val="Heading1"/>
      </w:pPr>
      <w:r>
        <w:t>4. Coupon Types Explained</w:t>
      </w:r>
    </w:p>
    <w:p>
      <w:pPr>
        <w:pStyle w:val="Heading2"/>
      </w:pPr>
      <w:r>
        <w:t>4.1 Flat Discount Coupon</w:t>
      </w:r>
    </w:p>
    <w:p>
      <w:r>
        <w:t>What it means: A fixed Rupee amount is taken off the customer's total bill when conditions are met.</w:t>
      </w:r>
    </w:p>
    <w:p>
      <w:r>
        <w:rPr>
          <w:i/>
        </w:rPr>
        <w:t>How it works:</w:t>
      </w:r>
    </w:p>
    <w:p>
      <w:pPr>
        <w:pStyle w:val="ListBullet"/>
      </w:pPr>
      <w:r>
        <w:t>You set a coupon code (e.g., `FLAT100`).</w:t>
      </w:r>
    </w:p>
    <w:p>
      <w:pPr>
        <w:pStyle w:val="ListBullet"/>
      </w:pPr>
      <w:r>
        <w:t>You set a minimum order value (e.g., ₹999).</w:t>
      </w:r>
    </w:p>
    <w:p>
      <w:pPr>
        <w:pStyle w:val="ListBullet"/>
      </w:pPr>
      <w:r>
        <w:t>When a customer's order is ₹999 or above and they use the code, exactly ₹100 is deducted.</w:t>
      </w:r>
    </w:p>
    <w:p>
      <w:r>
        <w:rPr>
          <w:i/>
        </w:rPr>
        <w:t>Example Campaign:</w:t>
      </w:r>
    </w:p>
    <w:p>
      <w:pPr>
        <w:ind w:left="720"/>
      </w:pPr>
      <w:r>
        <w:rPr>
          <w:b/>
        </w:rPr>
        <w:t>"Grand Opening Week"</w:t>
      </w:r>
    </w:p>
    <w:p>
      <w:pPr>
        <w:ind w:left="720"/>
      </w:pPr>
      <w:r>
        <w:t>Coupon: `WELCOME100`</w:t>
      </w:r>
    </w:p>
    <w:p>
      <w:pPr>
        <w:ind w:left="720"/>
      </w:pPr>
      <w:r>
        <w:t>₹100 off on all orders above ₹599.</w:t>
      </w:r>
    </w:p>
    <w:p>
      <w:pPr>
        <w:ind w:left="720"/>
      </w:pPr>
      <w:r>
        <w:t>Valid for 7 days. One use per customer.</w:t>
      </w:r>
    </w:p>
    <w:p>
      <w:r>
        <w:t>Best for: Dine-in restaurants, cloud kitchens, hotel room service.</w:t>
      </w:r>
    </w:p>
    <w:p>
      <w:r>
        <w:rPr>
          <w:i/>
        </w:rPr>
        <w:t>Good practices:</w:t>
      </w:r>
    </w:p>
    <w:p>
      <w:pPr>
        <w:pStyle w:val="ListBullet"/>
      </w:pPr>
      <w:r>
        <w:t>Always set a minimum order value. Without it, a customer could get ₹100 off a ₹150 order, which hurts your margins.</w:t>
      </w:r>
    </w:p>
    <w:p>
      <w:pPr>
        <w:pStyle w:val="ListBullet"/>
      </w:pPr>
      <w:r>
        <w:t>Use round numbers (₹50, ₹100, ₹200) -- they're easier to remember.</w:t>
      </w:r>
    </w:p>
    <w:p>
      <w:r>
        <w:t>Risk if used badly: If the minimum order is too low relative to the discount, you'll lose money on every redemption. A ₹100 discount on a ₹200 order is 50% off -- probably not what you intended.</w:t>
      </w:r>
    </w:p>
    <w:p>
      <w:pPr>
        <w:pStyle w:val="Heading2"/>
      </w:pPr>
      <w:r>
        <w:t>4.2 Percentage Discount Coupon</w:t>
      </w:r>
    </w:p>
    <w:p>
      <w:r>
        <w:t>What it means: A percentage of the total bill is deducted, but you set a maximum cap so your discount doesn't spiral out of control on large orders.</w:t>
      </w:r>
    </w:p>
    <w:p>
      <w:r>
        <w:rPr>
          <w:i/>
        </w:rPr>
        <w:t>How it works:</w:t>
      </w:r>
    </w:p>
    <w:p>
      <w:pPr>
        <w:pStyle w:val="ListBullet"/>
      </w:pPr>
      <w:r>
        <w:t>You set a coupon code (e.g., `SAVE10`).</w:t>
      </w:r>
    </w:p>
    <w:p>
      <w:pPr>
        <w:pStyle w:val="ListBullet"/>
      </w:pPr>
      <w:r>
        <w:t>You set the percentage (e.g., 10%).</w:t>
      </w:r>
    </w:p>
    <w:p>
      <w:pPr>
        <w:pStyle w:val="ListBullet"/>
      </w:pPr>
      <w:r>
        <w:t>You set a maximum discount cap (e.g., ₹150).</w:t>
      </w:r>
    </w:p>
    <w:p>
      <w:pPr>
        <w:pStyle w:val="ListBullet"/>
      </w:pPr>
      <w:r>
        <w:t>On a ₹800 order, the discount is ₹80 (10% of ₹800). On a ₹2,000 order, the discount caps at ₹150.</w:t>
      </w:r>
    </w:p>
    <w:p>
      <w:r>
        <w:rPr>
          <w:i/>
        </w:rPr>
        <w:t>Example Campaign:</w:t>
      </w:r>
    </w:p>
    <w:p>
      <w:pPr>
        <w:ind w:left="720"/>
      </w:pPr>
      <w:r>
        <w:rPr>
          <w:b/>
        </w:rPr>
        <w:t>"Weekday Lunch Special"</w:t>
      </w:r>
    </w:p>
    <w:p>
      <w:pPr>
        <w:ind w:left="720"/>
      </w:pPr>
      <w:r>
        <w:t>Coupon: `LUNCH10`</w:t>
      </w:r>
    </w:p>
    <w:p>
      <w:pPr>
        <w:ind w:left="720"/>
      </w:pPr>
      <w:r>
        <w:t>10% off on orders above ₹500. Maximum discount ₹150.</w:t>
      </w:r>
    </w:p>
    <w:p>
      <w:pPr>
        <w:ind w:left="720"/>
      </w:pPr>
      <w:r>
        <w:t>Valid Mon-Fri, 12 PM to 3 PM. 3 uses per customer per month.</w:t>
      </w:r>
    </w:p>
    <w:p>
      <w:r>
        <w:t>Why the cap matters: Without a maximum cap, a 10% coupon on a ₹10,000 corporate party bill becomes a ₹1,000 discount. The cap protects your revenue on large orders while still giving a meaningful discount on average-sized ones.</w:t>
      </w:r>
    </w:p>
    <w:p>
      <w:r>
        <w:t>Best for: All restaurant types. Especially effective for repeat-use campaigns.</w:t>
      </w:r>
    </w:p>
    <w:p>
      <w:pPr>
        <w:pStyle w:val="Heading2"/>
      </w:pPr>
      <w:r>
        <w:t>4.3 Item-Level Coupon</w:t>
      </w:r>
    </w:p>
    <w:p>
      <w:r>
        <w:t>What it means: The discount applies only to a specific item on your menu, not the entire bill.</w:t>
      </w:r>
    </w:p>
    <w:p>
      <w:r>
        <w:rPr>
          <w:i/>
        </w:rPr>
        <w:t>How it works:</w:t>
      </w:r>
    </w:p>
    <w:p>
      <w:pPr>
        <w:pStyle w:val="ListBullet"/>
      </w:pPr>
      <w:r>
        <w:t>You choose which menu item the coupon applies to (e.g., Cappuccino).</w:t>
      </w:r>
    </w:p>
    <w:p>
      <w:pPr>
        <w:pStyle w:val="ListBullet"/>
      </w:pPr>
      <w:r>
        <w:t>The discount can be a flat amount per item (₹50 off each Cappuccino) or a percentage (20% off each Cappuccino).</w:t>
      </w:r>
    </w:p>
    <w:p>
      <w:pPr>
        <w:pStyle w:val="ListBullet"/>
      </w:pPr>
      <w:r>
        <w:t>Only the matching items in the order receive the discount. Everything else is full price.</w:t>
      </w:r>
    </w:p>
    <w:p>
      <w:r>
        <w:rPr>
          <w:i/>
        </w:rPr>
        <w:t>Example Campaigns:</w:t>
      </w:r>
    </w:p>
    <w:p>
      <w:pPr>
        <w:ind w:left="720"/>
      </w:pPr>
      <w:r>
        <w:rPr>
          <w:b/>
        </w:rPr>
        <w:t>"Cappuccino Week"</w:t>
      </w:r>
    </w:p>
    <w:p>
      <w:pPr>
        <w:ind w:left="720"/>
      </w:pPr>
      <w:r>
        <w:t>20% off on all Cappuccinos. No minimum order.</w:t>
      </w:r>
    </w:p>
    <w:p>
      <w:pPr>
        <w:ind w:left="720"/>
      </w:pPr>
      <w:r>
        <w:rPr>
          <w:b/>
        </w:rPr>
        <w:t>"Try Our New Burger"</w:t>
      </w:r>
    </w:p>
    <w:p>
      <w:pPr>
        <w:ind w:left="720"/>
      </w:pPr>
      <w:r>
        <w:t>₹50 off the Smoked BBQ Burger. Valid for 2 weeks.</w:t>
      </w:r>
    </w:p>
    <w:p>
      <w:r>
        <w:t>Best for: Cafes (pushing signature drinks), QSR (promoting new items), cloud kitchens (clearing slow movers).</w:t>
      </w:r>
    </w:p>
    <w:p>
      <w:r>
        <w:rPr>
          <w:i/>
        </w:rPr>
        <w:t>Why it's useful:</w:t>
      </w:r>
    </w:p>
    <w:p>
      <w:pPr>
        <w:pStyle w:val="ListBullet"/>
      </w:pPr>
      <w:r>
        <w:t>You can discount only items where you have healthy margins.</w:t>
      </w:r>
    </w:p>
    <w:p>
      <w:pPr>
        <w:pStyle w:val="ListBullet"/>
      </w:pPr>
      <w:r>
        <w:t>It helps introduce customers to items they haven't tried.</w:t>
      </w:r>
    </w:p>
    <w:p>
      <w:pPr>
        <w:pStyle w:val="ListBullet"/>
      </w:pPr>
      <w:r>
        <w:t>The rest of the bill is unaffected, so your overall revenue impact is predictable.</w:t>
      </w:r>
    </w:p>
    <w:p>
      <w:r>
        <w:t>Note: This coupon type requires that your POS sends item details (which items are in the cart). If your POS doesn't send item data yet, ask the MyGenie team about setup.</w:t>
      </w:r>
    </w:p>
    <w:p>
      <w:pPr>
        <w:pStyle w:val="Heading2"/>
      </w:pPr>
      <w:r>
        <w:t>4.4 Category-Level Coupon</w:t>
      </w:r>
    </w:p>
    <w:p>
      <w:r>
        <w:t>What it means: The discount applies to an entire section of your menu, such as "Beverages," "Desserts," or "Starters."</w:t>
      </w:r>
    </w:p>
    <w:p>
      <w:r>
        <w:rPr>
          <w:i/>
        </w:rPr>
        <w:t>How it works:</w:t>
      </w:r>
    </w:p>
    <w:p>
      <w:pPr>
        <w:pStyle w:val="ListBullet"/>
      </w:pPr>
      <w:r>
        <w:t>You choose which menu category the coupon covers.</w:t>
      </w:r>
    </w:p>
    <w:p>
      <w:pPr>
        <w:pStyle w:val="ListBullet"/>
      </w:pPr>
      <w:r>
        <w:t>Every item in that category gets the discount.</w:t>
      </w:r>
    </w:p>
    <w:p>
      <w:pPr>
        <w:pStyle w:val="ListBullet"/>
      </w:pPr>
      <w:r>
        <w:t>The discount can be flat per item or a percentage.</w:t>
      </w:r>
    </w:p>
    <w:p>
      <w:r>
        <w:rPr>
          <w:i/>
        </w:rPr>
        <w:t>Example Campaigns:</w:t>
      </w:r>
    </w:p>
    <w:p>
      <w:pPr>
        <w:ind w:left="720"/>
      </w:pPr>
      <w:r>
        <w:rPr>
          <w:b/>
        </w:rPr>
        <w:t>"Dessert Festival"</w:t>
      </w:r>
    </w:p>
    <w:p>
      <w:pPr>
        <w:ind w:left="720"/>
      </w:pPr>
      <w:r>
        <w:t>15% off on all Desserts this weekend.</w:t>
      </w:r>
    </w:p>
    <w:p>
      <w:pPr>
        <w:ind w:left="720"/>
      </w:pPr>
      <w:r>
        <w:rPr>
          <w:b/>
        </w:rPr>
        <w:t>"Beverage Bonanza"</w:t>
      </w:r>
    </w:p>
    <w:p>
      <w:pPr>
        <w:ind w:left="720"/>
      </w:pPr>
      <w:r>
        <w:t>₹30 off on every Beverage in the menu.</w:t>
      </w:r>
    </w:p>
    <w:p>
      <w:r>
        <w:t>Best for: Cafes, bars, restaurants with a strong category identity.</w:t>
      </w:r>
    </w:p>
    <w:p>
      <w:r>
        <w:rPr>
          <w:i/>
        </w:rPr>
        <w:t>Why it's useful:</w:t>
      </w:r>
    </w:p>
    <w:p>
      <w:pPr>
        <w:pStyle w:val="ListBullet"/>
      </w:pPr>
      <w:r>
        <w:t>Promotes an entire section instead of one item.</w:t>
      </w:r>
    </w:p>
    <w:p>
      <w:pPr>
        <w:pStyle w:val="ListBullet"/>
      </w:pPr>
      <w:r>
        <w:t>Great for themed promotions ("Soup Week," "Mocktail Month").</w:t>
      </w:r>
    </w:p>
    <w:p>
      <w:pPr>
        <w:pStyle w:val="ListBullet"/>
      </w:pPr>
      <w:r>
        <w:t>Encourages customers to explore the category.</w:t>
      </w:r>
    </w:p>
    <w:p>
      <w:r>
        <w:t>Note: Like item-level coupons, this requires POS item/category data.</w:t>
      </w:r>
    </w:p>
    <w:p>
      <w:pPr>
        <w:pStyle w:val="Heading2"/>
      </w:pPr>
      <w:r>
        <w:t>4.5 Happy-Hour / Time-Window Coupon</w:t>
      </w:r>
    </w:p>
    <w:p>
      <w:r>
        <w:t>What it means: Any of the coupon types above can be restricted to specific days and times. This turns a regular coupon into a happy-hour or time-limited offer.</w:t>
      </w:r>
    </w:p>
    <w:p>
      <w:r>
        <w:rPr>
          <w:i/>
        </w:rPr>
        <w:t>How it works:</w:t>
      </w:r>
    </w:p>
    <w:p>
      <w:pPr>
        <w:pStyle w:val="ListBullet"/>
      </w:pPr>
      <w:r>
        <w:t>You set which days the coupon is valid (e.g., Monday through Friday).</w:t>
      </w:r>
    </w:p>
    <w:p>
      <w:pPr>
        <w:pStyle w:val="ListBullet"/>
      </w:pPr>
      <w:r>
        <w:t>You set the start time and end time (e.g., 4:00 PM to 7:00 PM).</w:t>
      </w:r>
    </w:p>
    <w:p>
      <w:pPr>
        <w:pStyle w:val="ListBullet"/>
      </w:pPr>
      <w:r>
        <w:t>Outside those hours, the coupon simply doesn't work. No error, no confusion -- it just shows as "Available from 4 PM" to the cashier.</w:t>
      </w:r>
    </w:p>
    <w:p>
      <w:pPr>
        <w:pStyle w:val="ListBullet"/>
      </w:pPr>
      <w:r>
        <w:t>The system uses your restaurant's local time (e.g., India Standard Time).</w:t>
      </w:r>
    </w:p>
    <w:p>
      <w:r>
        <w:rPr>
          <w:i/>
        </w:rPr>
        <w:t>Example Campaigns:</w:t>
      </w:r>
    </w:p>
    <w:p>
      <w:pPr>
        <w:ind w:left="720"/>
      </w:pPr>
      <w:r>
        <w:rPr>
          <w:b/>
        </w:rPr>
        <w:t>"Happy Hour Beverages"</w:t>
      </w:r>
    </w:p>
    <w:p>
      <w:pPr>
        <w:ind w:left="720"/>
      </w:pPr>
      <w:r>
        <w:t>20% off all Beverages, Monday to Friday, 4 PM to 7 PM.</w:t>
      </w:r>
    </w:p>
    <w:p>
      <w:pPr>
        <w:ind w:left="720"/>
      </w:pPr>
      <w:r>
        <w:rPr>
          <w:b/>
        </w:rPr>
        <w:t>"Late Night Pizza Deal"</w:t>
      </w:r>
    </w:p>
    <w:p>
      <w:pPr>
        <w:ind w:left="720"/>
      </w:pPr>
      <w:r>
        <w:t>Buy 1 Pizza, Get 1 Free. Friday and Saturday, 10 PM to 1 AM.</w:t>
      </w:r>
    </w:p>
    <w:p>
      <w:pPr>
        <w:ind w:left="720"/>
      </w:pPr>
      <w:r>
        <w:rPr>
          <w:b/>
        </w:rPr>
        <w:t>"Breakfast Rush Reward"</w:t>
      </w:r>
    </w:p>
    <w:p>
      <w:pPr>
        <w:ind w:left="720"/>
      </w:pPr>
      <w:r>
        <w:t>Every 3rd Coffee is free. Weekdays, 8 AM to 11 AM.</w:t>
      </w:r>
    </w:p>
    <w:p>
      <w:r>
        <w:t>Best for: Cafes (afternoon slump), bars (classic happy hour), restaurants (filling slow meal periods), hotels (off-peak room service).</w:t>
      </w:r>
    </w:p>
    <w:p>
      <w:r>
        <w:t>Overnight windows are supported. A "10 PM to 2 AM" window correctly spans midnight.</w:t>
      </w:r>
    </w:p>
    <w:p>
      <w:r>
        <w:t>What your cashier sees: During off-hours, the coupon appears greyed out with a note like "Available from 4:00 PM." During valid hours, it works normally.</w:t>
      </w:r>
    </w:p>
    <w:p>
      <w:pPr>
        <w:pStyle w:val="Heading2"/>
      </w:pPr>
      <w:r>
        <w:t>4.6 BOGO Coupon (Buy One, Get One)</w:t>
      </w:r>
    </w:p>
    <w:p>
      <w:r>
        <w:t>What it means: When a customer buys one of a specific item, they get another one free (or at a discount).</w:t>
      </w:r>
    </w:p>
    <w:p>
      <w:r>
        <w:rPr>
          <w:i/>
        </w:rPr>
        <w:t>How it works:</w:t>
      </w:r>
    </w:p>
    <w:p>
      <w:pPr>
        <w:pStyle w:val="ListBullet"/>
      </w:pPr>
      <w:r>
        <w:t>You pick the item (e.g., Margherita Pizza).</w:t>
      </w:r>
    </w:p>
    <w:p>
      <w:pPr>
        <w:pStyle w:val="ListBullet"/>
      </w:pPr>
      <w:r>
        <w:t>When the customer orders 2 Margheritas, the cheapest one is free.</w:t>
      </w:r>
    </w:p>
    <w:p>
      <w:pPr>
        <w:pStyle w:val="ListBullet"/>
      </w:pPr>
      <w:r>
        <w:t>If they order 4, they get 2 free.</w:t>
      </w:r>
    </w:p>
    <w:p>
      <w:pPr>
        <w:pStyle w:val="ListBullet"/>
      </w:pPr>
      <w:r>
        <w:t>You can limit how many times this repeats per order.</w:t>
      </w:r>
    </w:p>
    <w:p>
      <w:r>
        <w:t>Important: The "free" item must already be in the customer's order. MyGenie does not add items to the cart automatically -- the customer or cashier must add both items before the discount applies.</w:t>
      </w:r>
    </w:p>
    <w:p>
      <w:r>
        <w:rPr>
          <w:i/>
        </w:rPr>
        <w:t>Example Campaigns:</w:t>
      </w:r>
    </w:p>
    <w:p>
      <w:pPr>
        <w:ind w:left="720"/>
      </w:pPr>
      <w:r>
        <w:rPr>
          <w:b/>
        </w:rPr>
        <w:t>"BOGO Tuesdays"</w:t>
      </w:r>
    </w:p>
    <w:p>
      <w:pPr>
        <w:ind w:left="720"/>
      </w:pPr>
      <w:r>
        <w:t>Buy 1 Margherita Pizza, Get 1 Free. Every Tuesday.</w:t>
      </w:r>
    </w:p>
    <w:p>
      <w:pPr>
        <w:ind w:left="720"/>
      </w:pPr>
      <w:r>
        <w:rPr>
          <w:b/>
        </w:rPr>
        <w:t>"Coffee BOGO Mornings"</w:t>
      </w:r>
    </w:p>
    <w:p>
      <w:pPr>
        <w:ind w:left="720"/>
      </w:pPr>
      <w:r>
        <w:t>Buy 1 Americano, Get 1 Free. Weekdays 8 AM-11 AM.</w:t>
      </w:r>
    </w:p>
    <w:p>
      <w:r>
        <w:rPr>
          <w:i/>
        </w:rPr>
        <w:t>Benefit options:</w:t>
      </w:r>
    </w:p>
    <w:p>
      <w:pPr>
        <w:pStyle w:val="ListBullet"/>
      </w:pPr>
      <w:r>
        <w:t>Free: The second item is completely free.</w:t>
      </w:r>
    </w:p>
    <w:p>
      <w:pPr>
        <w:pStyle w:val="ListBullet"/>
      </w:pPr>
      <w:r>
        <w:t>Percentage off: The second item is 50% off.</w:t>
      </w:r>
    </w:p>
    <w:p>
      <w:pPr>
        <w:pStyle w:val="ListBullet"/>
      </w:pPr>
      <w:r>
        <w:t>Flat amount off: ₹50 off the second item.</w:t>
      </w:r>
    </w:p>
    <w:p>
      <w:r>
        <w:t>Best for: Pizzerias, cafes, bakeries, dessert shops. Any restaurant where customers naturally order in quantities.</w:t>
      </w:r>
    </w:p>
    <w:p>
      <w:pPr>
        <w:pStyle w:val="Heading2"/>
      </w:pPr>
      <w:r>
        <w:t>4.7 Buy-X-Get-Y Coupon</w:t>
      </w:r>
    </w:p>
    <w:p>
      <w:r>
        <w:t>What it means: This is a more flexible version of BOGO. The "buy" item and the "get" item can be different.</w:t>
      </w:r>
    </w:p>
    <w:p>
      <w:r>
        <w:rPr>
          <w:i/>
        </w:rPr>
        <w:t>How it works:</w:t>
      </w:r>
    </w:p>
    <w:p>
      <w:pPr>
        <w:pStyle w:val="ListBullet"/>
      </w:pPr>
      <w:r>
        <w:t>You set the "buy" requirement: e.g., buy 2 Pizzas.</w:t>
      </w:r>
    </w:p>
    <w:p>
      <w:pPr>
        <w:pStyle w:val="ListBullet"/>
      </w:pPr>
      <w:r>
        <w:t>You set the "get" reward: e.g., get 1 Garlic Bread free.</w:t>
      </w:r>
    </w:p>
    <w:p>
      <w:pPr>
        <w:pStyle w:val="ListBullet"/>
      </w:pPr>
      <w:r>
        <w:t>The customer must have both the buy items and the get item in their order.</w:t>
      </w:r>
    </w:p>
    <w:p>
      <w:pPr>
        <w:pStyle w:val="ListBullet"/>
      </w:pPr>
      <w:r>
        <w:t>The system checks quantities and applies the reward automatically.</w:t>
      </w:r>
    </w:p>
    <w:p>
      <w:r>
        <w:rPr>
          <w:i/>
        </w:rPr>
        <w:t>Example Campaigns:</w:t>
      </w:r>
    </w:p>
    <w:p>
      <w:pPr>
        <w:ind w:left="720"/>
      </w:pPr>
      <w:r>
        <w:rPr>
          <w:b/>
        </w:rPr>
        <w:t>"Pizza Night Bundle"</w:t>
      </w:r>
    </w:p>
    <w:p>
      <w:pPr>
        <w:ind w:left="720"/>
      </w:pPr>
      <w:r>
        <w:t>Buy 2 Pizzas, Get 1 Garlic Bread free.</w:t>
      </w:r>
    </w:p>
    <w:p>
      <w:pPr>
        <w:ind w:left="720"/>
      </w:pPr>
      <w:r>
        <w:rPr>
          <w:b/>
        </w:rPr>
        <w:t>"Coffee &amp; Cake"</w:t>
      </w:r>
    </w:p>
    <w:p>
      <w:pPr>
        <w:ind w:left="720"/>
      </w:pPr>
      <w:r>
        <w:t>Buy 3 Coffees, Get 1 Slice of Cake 50% off.</w:t>
      </w:r>
    </w:p>
    <w:p>
      <w:pPr>
        <w:ind w:left="720"/>
      </w:pPr>
      <w:r>
        <w:rPr>
          <w:b/>
        </w:rPr>
        <w:t>"Family Feast"</w:t>
      </w:r>
    </w:p>
    <w:p>
      <w:pPr>
        <w:ind w:left="720"/>
      </w:pPr>
      <w:r>
        <w:t>Buy 2 Biryanis, Get 1 Raita free.</w:t>
      </w:r>
    </w:p>
    <w:p>
      <w:r>
        <w:rPr>
          <w:i/>
        </w:rPr>
        <w:t>Important notes:</w:t>
      </w:r>
    </w:p>
    <w:p>
      <w:pPr>
        <w:pStyle w:val="ListBullet"/>
      </w:pPr>
      <w:r>
        <w:t>The get item must already be in the cart. The system does not add it automatically.</w:t>
      </w:r>
    </w:p>
    <w:p>
      <w:pPr>
        <w:pStyle w:val="ListBullet"/>
      </w:pPr>
      <w:r>
        <w:t>If the "get" item costs more than expected, the discount still caps at the item's actual price (you'll never go negative).</w:t>
      </w:r>
    </w:p>
    <w:p>
      <w:pPr>
        <w:pStyle w:val="ListBullet"/>
      </w:pPr>
      <w:r>
        <w:t>You can allow this to repeat: if someone orders 4 Pizzas, they get 2 Garlic Breads free (if `allow_repeat` is on).</w:t>
      </w:r>
    </w:p>
    <w:p>
      <w:r>
        <w:t>Best for: Restaurants that want to cross-sell (e.g., main course + side dish), QSR meal combos, cafes (coffee + pastry pairing).</w:t>
      </w:r>
    </w:p>
    <w:p>
      <w:pPr>
        <w:pStyle w:val="Heading2"/>
      </w:pPr>
      <w:r>
        <w:t>4.8 Every-Nth Item Coupon</w:t>
      </w:r>
    </w:p>
    <w:p>
      <w:r>
        <w:t>What it means: For every N items of a kind that a customer orders, one is rewarded. Think of it as a quantity-based loyalty offer within a single order.</w:t>
      </w:r>
    </w:p>
    <w:p>
      <w:r>
        <w:rPr>
          <w:i/>
        </w:rPr>
        <w:t>How it works:</w:t>
      </w:r>
    </w:p>
    <w:p>
      <w:pPr>
        <w:pStyle w:val="ListBullet"/>
      </w:pPr>
      <w:r>
        <w:t>You set the number N (e.g., every 5th).</w:t>
      </w:r>
    </w:p>
    <w:p>
      <w:pPr>
        <w:pStyle w:val="ListBullet"/>
      </w:pPr>
      <w:r>
        <w:t>You choose which items qualify (e.g., any Coffee).</w:t>
      </w:r>
    </w:p>
    <w:p>
      <w:pPr>
        <w:pStyle w:val="ListBullet"/>
      </w:pPr>
      <w:r>
        <w:t>When a customer orders 5 Coffees, the cheapest one is free.</w:t>
      </w:r>
    </w:p>
    <w:p>
      <w:pPr>
        <w:pStyle w:val="ListBullet"/>
      </w:pPr>
      <w:r>
        <w:t>If they order 10, two are free. The math is simply: `number of rewards = total qualifying items divided by N` (rounded down).</w:t>
      </w:r>
    </w:p>
    <w:p>
      <w:r>
        <w:rPr>
          <w:i/>
        </w:rPr>
        <w:t>How the counting works (by quantity, not order):</w:t>
      </w:r>
    </w:p>
    <w:p>
      <w:pPr>
        <w:pStyle w:val="ListBullet"/>
      </w:pPr>
      <w:r>
        <w:t>4 Coffees: 0 rewards (not enough yet)</w:t>
      </w:r>
    </w:p>
    <w:p>
      <w:pPr>
        <w:pStyle w:val="ListBullet"/>
      </w:pPr>
      <w:r>
        <w:t>5 Coffees: 1 reward</w:t>
      </w:r>
    </w:p>
    <w:p>
      <w:pPr>
        <w:pStyle w:val="ListBullet"/>
      </w:pPr>
      <w:r>
        <w:t>9 Coffees: 1 reward (9 divided by 5 = 1, rounded down)</w:t>
      </w:r>
    </w:p>
    <w:p>
      <w:pPr>
        <w:pStyle w:val="ListBullet"/>
      </w:pPr>
      <w:r>
        <w:t>10 Coffees: 2 rewards</w:t>
      </w:r>
    </w:p>
    <w:p>
      <w:pPr>
        <w:pStyle w:val="ListBullet"/>
      </w:pPr>
      <w:r>
        <w:t>14 Coffees: 2 rewards</w:t>
      </w:r>
    </w:p>
    <w:p>
      <w:pPr>
        <w:pStyle w:val="ListBullet"/>
      </w:pPr>
      <w:r>
        <w:t>15 Coffees: 3 rewards</w:t>
      </w:r>
    </w:p>
    <w:p>
      <w:r>
        <w:rPr>
          <w:i/>
        </w:rPr>
        <w:t>The reward can be:</w:t>
      </w:r>
    </w:p>
    <w:p>
      <w:pPr>
        <w:pStyle w:val="ListBullet"/>
      </w:pPr>
      <w:r>
        <w:t>Free: The qualifying item is 100% off.</w:t>
      </w:r>
    </w:p>
    <w:p>
      <w:pPr>
        <w:pStyle w:val="ListBullet"/>
      </w:pPr>
      <w:r>
        <w:t>Percentage off: e.g., every 3rd Dessert is 50% off.</w:t>
      </w:r>
    </w:p>
    <w:p>
      <w:pPr>
        <w:pStyle w:val="ListBullet"/>
      </w:pPr>
      <w:r>
        <w:t>Flat amount off: e.g., every 4th Beverage is ₹50 off.</w:t>
      </w:r>
    </w:p>
    <w:p>
      <w:r>
        <w:t>Category-level is supported too: "Every 5th Beverage free" counts all drinks together (3 Coffees + 2 Teas = 5 Beverages = 1 free).</w:t>
      </w:r>
    </w:p>
    <w:p>
      <w:r>
        <w:rPr>
          <w:i/>
        </w:rPr>
        <w:t>You can control:</w:t>
      </w:r>
    </w:p>
    <w:p>
      <w:pPr>
        <w:pStyle w:val="ListBullet"/>
      </w:pPr>
      <w:r>
        <w:t>Maximum rewards per order: e.g., "Every 5th Coffee free, max 2 free per order."</w:t>
      </w:r>
    </w:p>
    <w:p>
      <w:pPr>
        <w:pStyle w:val="ListBullet"/>
      </w:pPr>
      <w:r>
        <w:t>Repeat allowed or not: If repeat is off, only one reward per order regardless of quantity.</w:t>
      </w:r>
    </w:p>
    <w:p>
      <w:pPr>
        <w:pStyle w:val="ListBullet"/>
      </w:pPr>
      <w:r>
        <w:t>Which unit gets the discount: By default, the cheapest qualifying item. You can set it to the most expensive one instead.</w:t>
      </w:r>
    </w:p>
    <w:p>
      <w:r>
        <w:rPr>
          <w:i/>
        </w:rPr>
        <w:t>Example Campaigns:</w:t>
      </w:r>
    </w:p>
    <w:p>
      <w:pPr>
        <w:ind w:left="720"/>
      </w:pPr>
      <w:r>
        <w:rPr>
          <w:b/>
        </w:rPr>
        <w:t>"Coffee Lover's Reward"</w:t>
      </w:r>
    </w:p>
    <w:p>
      <w:pPr>
        <w:ind w:left="720"/>
      </w:pPr>
      <w:r>
        <w:t>Every 5th Coffee is free. No limit per order.</w:t>
      </w:r>
    </w:p>
    <w:p>
      <w:pPr>
        <w:ind w:left="720"/>
      </w:pPr>
      <w:r>
        <w:rPr>
          <w:b/>
        </w:rPr>
        <w:t>"Dessert Happy Order"</w:t>
      </w:r>
    </w:p>
    <w:p>
      <w:pPr>
        <w:ind w:left="720"/>
      </w:pPr>
      <w:r>
        <w:t>Every 3rd Dessert is 50% off.</w:t>
      </w:r>
    </w:p>
    <w:p>
      <w:pPr>
        <w:ind w:left="720"/>
      </w:pPr>
      <w:r>
        <w:rPr>
          <w:b/>
        </w:rPr>
        <w:t>"Beverage Bulk Deal"</w:t>
      </w:r>
    </w:p>
    <w:p>
      <w:pPr>
        <w:ind w:left="720"/>
      </w:pPr>
      <w:r>
        <w:t>Every 4th Beverage is ₹50 off. Category: all Beverages.</w:t>
      </w:r>
    </w:p>
    <w:p>
      <w:r>
        <w:t>Best for: Cafes (high-volume beverage orders), bakeries (dozen deals), corporate catering, QSR (large group orders).</w:t>
      </w:r>
    </w:p>
    <w:p>
      <w:pPr>
        <w:pStyle w:val="Heading2"/>
      </w:pPr>
      <w:r>
        <w:t>4.9 Free-Item Coupon *(Coming Soon)*</w:t>
      </w:r>
    </w:p>
    <w:p>
      <w:r>
        <w:t>What it means: A specific item is given free when certain conditions are met (e.g., a free brownie on orders above ₹799).</w:t>
      </w:r>
    </w:p>
    <w:p>
      <w:r>
        <w:t>Current status: This is planned for a future release. The first version will work as a "free item instruction" -- the system tells the cashier to add the free item, rather than adding it automatically.</w:t>
      </w:r>
    </w:p>
    <w:p>
      <w:r>
        <w:rPr>
          <w:i/>
        </w:rPr>
        <w:t>Example Campaign Ideas (for when it's available):</w:t>
      </w:r>
    </w:p>
    <w:p>
      <w:pPr>
        <w:ind w:left="720"/>
      </w:pPr>
      <w:r>
        <w:rPr>
          <w:b/>
        </w:rPr>
        <w:t>"Sweet Surprise"</w:t>
      </w:r>
    </w:p>
    <w:p>
      <w:pPr>
        <w:ind w:left="720"/>
      </w:pPr>
      <w:r>
        <w:t>Free Gulab Jamun on all orders above ₹999.</w:t>
      </w:r>
    </w:p>
    <w:p>
      <w:pPr>
        <w:ind w:left="720"/>
      </w:pPr>
      <w:r>
        <w:rPr>
          <w:b/>
        </w:rPr>
        <w:t>"Breakfast Bonus"</w:t>
      </w:r>
    </w:p>
    <w:p>
      <w:pPr>
        <w:ind w:left="720"/>
      </w:pPr>
      <w:r>
        <w:t>Free Coffee with any Breakfast Combo.</w:t>
      </w:r>
    </w:p>
    <w:p>
      <w:r>
        <w:t>Best for: Hotels (room service upsell), restaurants (surprise-and-delight), cafes.</w:t>
      </w:r>
    </w:p>
    <w:p>
      <w:pPr>
        <w:pStyle w:val="Heading2"/>
      </w:pPr>
      <w:r>
        <w:t>4.10 Combo Offer *(Future)*</w:t>
      </w:r>
    </w:p>
    <w:p>
      <w:r>
        <w:t>What it means: A fixed-price bundle of multiple items. The customer gets a set of items at a price lower than buying them individually.</w:t>
      </w:r>
    </w:p>
    <w:p>
      <w:r>
        <w:t>Current status: Combo offers are planned for a future release. They involve more complex pricing logic (fixed bundle price vs. individual prices) and will be developed after the current coupon types are fully rolled out.</w:t>
      </w:r>
    </w:p>
    <w:p>
      <w:r>
        <w:rPr>
          <w:i/>
        </w:rPr>
        <w:t>Example Campaign Ideas (for when it's available):</w:t>
      </w:r>
    </w:p>
    <w:p>
      <w:pPr>
        <w:ind w:left="720"/>
      </w:pPr>
      <w:r>
        <w:rPr>
          <w:b/>
        </w:rPr>
        <w:t>"Lunch Combo"</w:t>
      </w:r>
    </w:p>
    <w:p>
      <w:pPr>
        <w:ind w:left="720"/>
      </w:pPr>
      <w:r>
        <w:t>Burger + Fries + Coke at ₹199 (save ₹80).</w:t>
      </w:r>
    </w:p>
    <w:p>
      <w:pPr>
        <w:ind w:left="720"/>
      </w:pPr>
      <w:r>
        <w:rPr>
          <w:b/>
        </w:rPr>
        <w:t>"Family Meal Deal"</w:t>
      </w:r>
    </w:p>
    <w:p>
      <w:pPr>
        <w:ind w:left="720"/>
      </w:pPr>
      <w:r>
        <w:t>2 Pizzas + Garlic Bread + 2 Cokes at ₹699.</w:t>
      </w:r>
    </w:p>
    <w:p>
      <w:r>
        <w:t>Best for: QSR, cloud kitchens, cafes.</w:t>
      </w:r>
    </w:p>
    <w:p>
      <w:pPr>
        <w:pStyle w:val="Heading1"/>
      </w:pPr>
      <w:r>
        <w:t>5. Coupon Ideas by Business Goal</w:t>
      </w:r>
    </w:p>
    <w:p>
      <w:pPr>
        <w:pStyle w:val="Heading2"/>
      </w:pPr>
      <w:r>
        <w:t>5.1 Increase Weekday Sales</w:t>
      </w:r>
    </w:p>
    <w:p>
      <w:r>
        <w:t>Weekdays are often slow. Use time-restricted offers to pull in traffic.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Weekday lunch deal</w:t>
            </w:r>
          </w:p>
        </w:tc>
        <w:tc>
          <w:tcPr>
            <w:tcW w:type="dxa" w:w="2880"/>
          </w:tcPr>
          <w:p>
            <w:r>
              <w:t>Percentage + time window</w:t>
            </w:r>
          </w:p>
        </w:tc>
        <w:tc>
          <w:tcPr>
            <w:tcW w:type="dxa" w:w="2880"/>
          </w:tcPr>
          <w:p>
            <w:r>
              <w:t>15% off Mon-Fri, 12 PM-3 PM</w:t>
            </w:r>
          </w:p>
        </w:tc>
      </w:tr>
      <w:tr>
        <w:tc>
          <w:tcPr>
            <w:tcW w:type="dxa" w:w="2880"/>
          </w:tcPr>
          <w:p>
            <w:r>
              <w:t>Afternoon coffee rush</w:t>
            </w:r>
          </w:p>
        </w:tc>
        <w:tc>
          <w:tcPr>
            <w:tcW w:type="dxa" w:w="2880"/>
          </w:tcPr>
          <w:p>
            <w:r>
              <w:t>BOGO + time window</w:t>
            </w:r>
          </w:p>
        </w:tc>
        <w:tc>
          <w:tcPr>
            <w:tcW w:type="dxa" w:w="2880"/>
          </w:tcPr>
          <w:p>
            <w:r>
              <w:t>Buy 1 Coffee, Get 1 Free, 2 PM-5 PM weekdays</w:t>
            </w:r>
          </w:p>
        </w:tc>
      </w:tr>
      <w:tr>
        <w:tc>
          <w:tcPr>
            <w:tcW w:type="dxa" w:w="2880"/>
          </w:tcPr>
          <w:p>
            <w:r>
              <w:t>Midweek dessert push</w:t>
            </w:r>
          </w:p>
        </w:tc>
        <w:tc>
          <w:tcPr>
            <w:tcW w:type="dxa" w:w="2880"/>
          </w:tcPr>
          <w:p>
            <w:r>
              <w:t>Category + time window</w:t>
            </w:r>
          </w:p>
        </w:tc>
        <w:tc>
          <w:tcPr>
            <w:tcW w:type="dxa" w:w="2880"/>
          </w:tcPr>
          <w:p>
            <w:r>
              <w:t>20% off Desserts, Wednesday only</w:t>
            </w:r>
          </w:p>
        </w:tc>
      </w:tr>
      <w:tr>
        <w:tc>
          <w:tcPr>
            <w:tcW w:type="dxa" w:w="2880"/>
          </w:tcPr>
          <w:p>
            <w:r>
              <w:t>Happy hour beverages</w:t>
            </w:r>
          </w:p>
        </w:tc>
        <w:tc>
          <w:tcPr>
            <w:tcW w:type="dxa" w:w="2880"/>
          </w:tcPr>
          <w:p>
            <w:r>
              <w:t>Category + time window</w:t>
            </w:r>
          </w:p>
        </w:tc>
        <w:tc>
          <w:tcPr>
            <w:tcW w:type="dxa" w:w="2880"/>
          </w:tcPr>
          <w:p>
            <w:r>
              <w:t>25% off Beverages, 4 PM-7 PM</w:t>
            </w:r>
          </w:p>
        </w:tc>
      </w:tr>
    </w:tbl>
    <w:p>
      <w:pPr>
        <w:pStyle w:val="Heading2"/>
      </w:pPr>
      <w:r>
        <w:t>5.2 Increase Average Bill Value</w:t>
      </w:r>
    </w:p>
    <w:p>
      <w:r>
        <w:t>Encourage customers to order more per visit.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Spend more, save more</w:t>
            </w:r>
          </w:p>
        </w:tc>
        <w:tc>
          <w:tcPr>
            <w:tcW w:type="dxa" w:w="2880"/>
          </w:tcPr>
          <w:p>
            <w:r>
              <w:t>Flat discount</w:t>
            </w:r>
          </w:p>
        </w:tc>
        <w:tc>
          <w:tcPr>
            <w:tcW w:type="dxa" w:w="2880"/>
          </w:tcPr>
          <w:p>
            <w:r>
              <w:t>₹200 off on orders above ₹1,499</w:t>
            </w:r>
          </w:p>
        </w:tc>
      </w:tr>
      <w:tr>
        <w:tc>
          <w:tcPr>
            <w:tcW w:type="dxa" w:w="2880"/>
          </w:tcPr>
          <w:p>
            <w:r>
              <w:t>Cross-sell add-on</w:t>
            </w:r>
          </w:p>
        </w:tc>
        <w:tc>
          <w:tcPr>
            <w:tcW w:type="dxa" w:w="2880"/>
          </w:tcPr>
          <w:p>
            <w:r>
              <w:t>Buy-X-Get-Y</w:t>
            </w:r>
          </w:p>
        </w:tc>
        <w:tc>
          <w:tcPr>
            <w:tcW w:type="dxa" w:w="2880"/>
          </w:tcPr>
          <w:p>
            <w:r>
              <w:t>Buy 2 Mains, Get 1 Dessert free</w:t>
            </w:r>
          </w:p>
        </w:tc>
      </w:tr>
      <w:tr>
        <w:tc>
          <w:tcPr>
            <w:tcW w:type="dxa" w:w="2880"/>
          </w:tcPr>
          <w:p>
            <w:r>
              <w:t>Quantity incentive</w:t>
            </w:r>
          </w:p>
        </w:tc>
        <w:tc>
          <w:tcPr>
            <w:tcW w:type="dxa" w:w="2880"/>
          </w:tcPr>
          <w:p>
            <w:r>
              <w:t>Every-Nth item</w:t>
            </w:r>
          </w:p>
        </w:tc>
        <w:tc>
          <w:tcPr>
            <w:tcW w:type="dxa" w:w="2880"/>
          </w:tcPr>
          <w:p>
            <w:r>
              <w:t>Every 5th item free (beverages)</w:t>
            </w:r>
          </w:p>
        </w:tc>
      </w:tr>
      <w:tr>
        <w:tc>
          <w:tcPr>
            <w:tcW w:type="dxa" w:w="2880"/>
          </w:tcPr>
          <w:p>
            <w:r>
              <w:t>Category upsell</w:t>
            </w:r>
          </w:p>
        </w:tc>
        <w:tc>
          <w:tcPr>
            <w:tcW w:type="dxa" w:w="2880"/>
          </w:tcPr>
          <w:p>
            <w:r>
              <w:t>Category discount</w:t>
            </w:r>
          </w:p>
        </w:tc>
        <w:tc>
          <w:tcPr>
            <w:tcW w:type="dxa" w:w="2880"/>
          </w:tcPr>
          <w:p>
            <w:r>
              <w:t>10% off Starters on orders above ₹800</w:t>
            </w:r>
          </w:p>
        </w:tc>
      </w:tr>
    </w:tbl>
    <w:p>
      <w:pPr>
        <w:pStyle w:val="Heading2"/>
      </w:pPr>
      <w:r>
        <w:t>5.3 Push Slow-Moving Items</w:t>
      </w:r>
    </w:p>
    <w:p>
      <w:r>
        <w:t>Got items that aren't selling? Create targeted campaigns.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Spotlight a dish</w:t>
            </w:r>
          </w:p>
        </w:tc>
        <w:tc>
          <w:tcPr>
            <w:tcW w:type="dxa" w:w="2880"/>
          </w:tcPr>
          <w:p>
            <w:r>
              <w:t>Item-level discount</w:t>
            </w:r>
          </w:p>
        </w:tc>
        <w:tc>
          <w:tcPr>
            <w:tcW w:type="dxa" w:w="2880"/>
          </w:tcPr>
          <w:p>
            <w:r>
              <w:t>30% off Mushroom Risotto</w:t>
            </w:r>
          </w:p>
        </w:tc>
      </w:tr>
      <w:tr>
        <w:tc>
          <w:tcPr>
            <w:tcW w:type="dxa" w:w="2880"/>
          </w:tcPr>
          <w:p>
            <w:r>
              <w:t>Try it for less</w:t>
            </w:r>
          </w:p>
        </w:tc>
        <w:tc>
          <w:tcPr>
            <w:tcW w:type="dxa" w:w="2880"/>
          </w:tcPr>
          <w:p>
            <w:r>
              <w:t>Item-level flat</w:t>
            </w:r>
          </w:p>
        </w:tc>
        <w:tc>
          <w:tcPr>
            <w:tcW w:type="dxa" w:w="2880"/>
          </w:tcPr>
          <w:p>
            <w:r>
              <w:t>₹100 off new Grilled Paneer</w:t>
            </w:r>
          </w:p>
        </w:tc>
      </w:tr>
      <w:tr>
        <w:tc>
          <w:tcPr>
            <w:tcW w:type="dxa" w:w="2880"/>
          </w:tcPr>
          <w:p>
            <w:r>
              <w:t>Buy your favourite, try ours</w:t>
            </w:r>
          </w:p>
        </w:tc>
        <w:tc>
          <w:tcPr>
            <w:tcW w:type="dxa" w:w="2880"/>
          </w:tcPr>
          <w:p>
            <w:r>
              <w:t>Buy-X-Get-Y</w:t>
            </w:r>
          </w:p>
        </w:tc>
        <w:tc>
          <w:tcPr>
            <w:tcW w:type="dxa" w:w="2880"/>
          </w:tcPr>
          <w:p>
            <w:r>
              <w:t>Buy 1 Butter Chicken, Get 1 Dal Makhani 50% off</w:t>
            </w:r>
          </w:p>
        </w:tc>
      </w:tr>
    </w:tbl>
    <w:p>
      <w:pPr>
        <w:pStyle w:val="Heading2"/>
      </w:pPr>
      <w:r>
        <w:t>5.4 Bring Back Inactive Customers</w:t>
      </w:r>
    </w:p>
    <w:p>
      <w:r>
        <w:t>Re-engage guests who haven't visited in 30+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We miss you</w:t>
            </w:r>
          </w:p>
        </w:tc>
        <w:tc>
          <w:tcPr>
            <w:tcW w:type="dxa" w:w="2880"/>
          </w:tcPr>
          <w:p>
            <w:r>
              <w:t>Flat discount</w:t>
            </w:r>
          </w:p>
        </w:tc>
        <w:tc>
          <w:tcPr>
            <w:tcW w:type="dxa" w:w="2880"/>
          </w:tcPr>
          <w:p>
            <w:r>
              <w:t>₹150 off your next order, one-time use</w:t>
            </w:r>
          </w:p>
        </w:tc>
      </w:tr>
      <w:tr>
        <w:tc>
          <w:tcPr>
            <w:tcW w:type="dxa" w:w="2880"/>
          </w:tcPr>
          <w:p>
            <w:r>
              <w:t>Come back treat</w:t>
            </w:r>
          </w:p>
        </w:tc>
        <w:tc>
          <w:tcPr>
            <w:tcW w:type="dxa" w:w="2880"/>
          </w:tcPr>
          <w:p>
            <w:r>
              <w:t>Percentage discount</w:t>
            </w:r>
          </w:p>
        </w:tc>
        <w:tc>
          <w:tcPr>
            <w:tcW w:type="dxa" w:w="2880"/>
          </w:tcPr>
          <w:p>
            <w:r>
              <w:t>20% off, up to ₹200</w:t>
            </w:r>
          </w:p>
        </w:tc>
      </w:tr>
      <w:tr>
        <w:tc>
          <w:tcPr>
            <w:tcW w:type="dxa" w:w="2880"/>
          </w:tcPr>
          <w:p>
            <w:r>
              <w:t>Exclusive VIP</w:t>
            </w:r>
          </w:p>
        </w:tc>
        <w:tc>
          <w:tcPr>
            <w:tcW w:type="dxa" w:w="2880"/>
          </w:tcPr>
          <w:p>
            <w:r>
              <w:t>Flat discount, specific customers</w:t>
            </w:r>
          </w:p>
        </w:tc>
        <w:tc>
          <w:tcPr>
            <w:tcW w:type="dxa" w:w="2880"/>
          </w:tcPr>
          <w:p>
            <w:r>
              <w:t>₹300 off for our Top 50 customers</w:t>
            </w:r>
          </w:p>
        </w:tc>
      </w:tr>
    </w:tbl>
    <w:p>
      <w:pPr>
        <w:pStyle w:val="Heading2"/>
      </w:pPr>
      <w:r>
        <w:t>5.5 Promote New Menu Items</w:t>
      </w:r>
    </w:p>
    <w:p>
      <w:r>
        <w:t>Lower the barrier for customers to try something new.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Launch special</w:t>
            </w:r>
          </w:p>
        </w:tc>
        <w:tc>
          <w:tcPr>
            <w:tcW w:type="dxa" w:w="2880"/>
          </w:tcPr>
          <w:p>
            <w:r>
              <w:t>Item-level discount</w:t>
            </w:r>
          </w:p>
        </w:tc>
        <w:tc>
          <w:tcPr>
            <w:tcW w:type="dxa" w:w="2880"/>
          </w:tcPr>
          <w:p>
            <w:r>
              <w:t>25% off the new Avocado Toast (2 weeks)</w:t>
            </w:r>
          </w:p>
        </w:tc>
      </w:tr>
      <w:tr>
        <w:tc>
          <w:tcPr>
            <w:tcW w:type="dxa" w:w="2880"/>
          </w:tcPr>
          <w:p>
            <w:r>
              <w:t>Pair it up</w:t>
            </w:r>
          </w:p>
        </w:tc>
        <w:tc>
          <w:tcPr>
            <w:tcW w:type="dxa" w:w="2880"/>
          </w:tcPr>
          <w:p>
            <w:r>
              <w:t>Buy-X-Get-Y</w:t>
            </w:r>
          </w:p>
        </w:tc>
        <w:tc>
          <w:tcPr>
            <w:tcW w:type="dxa" w:w="2880"/>
          </w:tcPr>
          <w:p>
            <w:r>
              <w:t>Buy the new Wrap, Get a Smoothie 50% off</w:t>
            </w:r>
          </w:p>
        </w:tc>
      </w:tr>
      <w:tr>
        <w:tc>
          <w:tcPr>
            <w:tcW w:type="dxa" w:w="2880"/>
          </w:tcPr>
          <w:p>
            <w:r>
              <w:t>Intro pricing</w:t>
            </w:r>
          </w:p>
        </w:tc>
        <w:tc>
          <w:tcPr>
            <w:tcW w:type="dxa" w:w="2880"/>
          </w:tcPr>
          <w:p>
            <w:r>
              <w:t>Item-level flat</w:t>
            </w:r>
          </w:p>
        </w:tc>
        <w:tc>
          <w:tcPr>
            <w:tcW w:type="dxa" w:w="2880"/>
          </w:tcPr>
          <w:p>
            <w:r>
              <w:t>₹50 off the new Truffle Pasta</w:t>
            </w:r>
          </w:p>
        </w:tc>
      </w:tr>
    </w:tbl>
    <w:p>
      <w:pPr>
        <w:pStyle w:val="Heading2"/>
      </w:pPr>
      <w:r>
        <w:t>5.6 Reward Loyal Customers</w:t>
      </w:r>
    </w:p>
    <w:p>
      <w:r>
        <w:t>Show appreciation to your regulars.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Frequency reward</w:t>
            </w:r>
          </w:p>
        </w:tc>
        <w:tc>
          <w:tcPr>
            <w:tcW w:type="dxa" w:w="2880"/>
          </w:tcPr>
          <w:p>
            <w:r>
              <w:t>Every-Nth item</w:t>
            </w:r>
          </w:p>
        </w:tc>
        <w:tc>
          <w:tcPr>
            <w:tcW w:type="dxa" w:w="2880"/>
          </w:tcPr>
          <w:p>
            <w:r>
              <w:t>Every 10th Coffee free</w:t>
            </w:r>
          </w:p>
        </w:tc>
      </w:tr>
      <w:tr>
        <w:tc>
          <w:tcPr>
            <w:tcW w:type="dxa" w:w="2880"/>
          </w:tcPr>
          <w:p>
            <w:r>
              <w:t>VIP exclusive</w:t>
            </w:r>
          </w:p>
        </w:tc>
        <w:tc>
          <w:tcPr>
            <w:tcW w:type="dxa" w:w="2880"/>
          </w:tcPr>
          <w:p>
            <w:r>
              <w:t>Flat/Percentage, specific customers</w:t>
            </w:r>
          </w:p>
        </w:tc>
        <w:tc>
          <w:tcPr>
            <w:tcW w:type="dxa" w:w="2880"/>
          </w:tcPr>
          <w:p>
            <w:r>
              <w:t>15% off for Gold tier members</w:t>
            </w:r>
          </w:p>
        </w:tc>
      </w:tr>
      <w:tr>
        <w:tc>
          <w:tcPr>
            <w:tcW w:type="dxa" w:w="2880"/>
          </w:tcPr>
          <w:p>
            <w:r>
              <w:t>Birthday treat</w:t>
            </w:r>
          </w:p>
        </w:tc>
        <w:tc>
          <w:tcPr>
            <w:tcW w:type="dxa" w:w="2880"/>
          </w:tcPr>
          <w:p>
            <w:r>
              <w:t>Percentage discount</w:t>
            </w:r>
          </w:p>
        </w:tc>
        <w:tc>
          <w:tcPr>
            <w:tcW w:type="dxa" w:w="2880"/>
          </w:tcPr>
          <w:p>
            <w:r>
              <w:t>25% off on your birthday week</w:t>
            </w:r>
          </w:p>
        </w:tc>
      </w:tr>
    </w:tbl>
    <w:p>
      <w:pPr>
        <w:pStyle w:val="Heading2"/>
      </w:pPr>
      <w:r>
        <w:t>5.7 Improve Off-Peak Traffic</w:t>
      </w:r>
    </w:p>
    <w:p>
      <w:r>
        <w:t>Move demand from peak hours to quiet periods.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Campaign Idea</w:t>
            </w:r>
          </w:p>
        </w:tc>
        <w:tc>
          <w:tcPr>
            <w:tcW w:type="dxa" w:w="2880"/>
          </w:tcPr>
          <w:p>
            <w:r>
              <w:t>Coupon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Early bird</w:t>
            </w:r>
          </w:p>
        </w:tc>
        <w:tc>
          <w:tcPr>
            <w:tcW w:type="dxa" w:w="2880"/>
          </w:tcPr>
          <w:p>
            <w:r>
              <w:t>Flat + time window</w:t>
            </w:r>
          </w:p>
        </w:tc>
        <w:tc>
          <w:tcPr>
            <w:tcW w:type="dxa" w:w="2880"/>
          </w:tcPr>
          <w:p>
            <w:r>
              <w:t>₹100 off on orders before 12 PM</w:t>
            </w:r>
          </w:p>
        </w:tc>
      </w:tr>
      <w:tr>
        <w:tc>
          <w:tcPr>
            <w:tcW w:type="dxa" w:w="2880"/>
          </w:tcPr>
          <w:p>
            <w:r>
              <w:t>Late night</w:t>
            </w:r>
          </w:p>
        </w:tc>
        <w:tc>
          <w:tcPr>
            <w:tcW w:type="dxa" w:w="2880"/>
          </w:tcPr>
          <w:p>
            <w:r>
              <w:t>BOGO + time window</w:t>
            </w:r>
          </w:p>
        </w:tc>
        <w:tc>
          <w:tcPr>
            <w:tcW w:type="dxa" w:w="2880"/>
          </w:tcPr>
          <w:p>
            <w:r>
              <w:t>BOGO Pizza, 10 PM-1 AM</w:t>
            </w:r>
          </w:p>
        </w:tc>
      </w:tr>
      <w:tr>
        <w:tc>
          <w:tcPr>
            <w:tcW w:type="dxa" w:w="2880"/>
          </w:tcPr>
          <w:p>
            <w:r>
              <w:t>Sunday brunch</w:t>
            </w:r>
          </w:p>
        </w:tc>
        <w:tc>
          <w:tcPr>
            <w:tcW w:type="dxa" w:w="2880"/>
          </w:tcPr>
          <w:p>
            <w:r>
              <w:t>Category + time window</w:t>
            </w:r>
          </w:p>
        </w:tc>
        <w:tc>
          <w:tcPr>
            <w:tcW w:type="dxa" w:w="2880"/>
          </w:tcPr>
          <w:p>
            <w:r>
              <w:t>20% off Brunch menu, Sundays 10 AM-1 PM</w:t>
            </w:r>
          </w:p>
        </w:tc>
      </w:tr>
    </w:tbl>
    <w:p>
      <w:pPr>
        <w:pStyle w:val="Heading1"/>
      </w:pPr>
      <w:r>
        <w:t>6. Coupon Ideas by Restaurant Type</w:t>
      </w:r>
    </w:p>
    <w:p>
      <w:pPr>
        <w:pStyle w:val="Heading2"/>
      </w:pPr>
      <w:r>
        <w:t>6.1 Cafe</w:t>
      </w:r>
    </w:p>
    <w:p>
      <w:r>
        <w:t>Cafes thrive on beverage volume and repeat visits.</w:t>
      </w:r>
    </w:p>
    <w:p>
      <w:pPr>
        <w:pStyle w:val="ListNumber"/>
      </w:pPr>
      <w:r>
        <w:t>Every 5th Coffee Free -- encourages multiple-cup orders and repeat visits.</w:t>
      </w:r>
    </w:p>
    <w:p>
      <w:pPr>
        <w:pStyle w:val="ListNumber"/>
      </w:pPr>
      <w:r>
        <w:t>BOGO on specialty drinks, 2 PM-5 PM -- fills the post-lunch slump.</w:t>
      </w:r>
    </w:p>
    <w:p>
      <w:pPr>
        <w:pStyle w:val="ListNumber"/>
      </w:pPr>
      <w:r>
        <w:t>15% off all Bakery items on Wednesdays -- moves pastries mid-week.</w:t>
      </w:r>
    </w:p>
    <w:p>
      <w:pPr>
        <w:pStyle w:val="ListNumber"/>
      </w:pPr>
      <w:r>
        <w:t>Buy 2 Coffees, Get 1 Muffin Free -- cross-sells food with beverages.</w:t>
      </w:r>
    </w:p>
    <w:p>
      <w:pPr>
        <w:pStyle w:val="ListNumber"/>
      </w:pPr>
      <w:r>
        <w:t>₹50 off your first Iced Latte -- introduces a new seasonal item.</w:t>
      </w:r>
    </w:p>
    <w:p>
      <w:pPr>
        <w:pStyle w:val="Heading2"/>
      </w:pPr>
      <w:r>
        <w:t>6.2 Quick-Service Restaurant (QSR)</w:t>
      </w:r>
    </w:p>
    <w:p>
      <w:r>
        <w:t>QSRs benefit from deals that increase quantity and speed.</w:t>
      </w:r>
    </w:p>
    <w:p>
      <w:pPr>
        <w:pStyle w:val="ListNumber"/>
      </w:pPr>
      <w:r>
        <w:t>₹100 off on orders above ₹499 -- increases average ticket.</w:t>
      </w:r>
    </w:p>
    <w:p>
      <w:pPr>
        <w:pStyle w:val="ListNumber"/>
      </w:pPr>
      <w:r>
        <w:t>Buy 2 Burgers, Get 1 Fries Free -- classic combo upsell.</w:t>
      </w:r>
    </w:p>
    <w:p>
      <w:pPr>
        <w:pStyle w:val="ListNumber"/>
      </w:pPr>
      <w:r>
        <w:t>20% off all Wraps, Monday-Wednesday -- fills slow weekdays.</w:t>
      </w:r>
    </w:p>
    <w:p>
      <w:pPr>
        <w:pStyle w:val="ListNumber"/>
      </w:pPr>
      <w:r>
        <w:t>Every 3rd Shake is 50% off -- encourages add-on beverages.</w:t>
      </w:r>
    </w:p>
    <w:p>
      <w:pPr>
        <w:pStyle w:val="ListNumber"/>
      </w:pPr>
      <w:r>
        <w:t>BOGO Chicken Wings on Game Nights -- event-based campaign.</w:t>
      </w:r>
    </w:p>
    <w:p>
      <w:pPr>
        <w:pStyle w:val="Heading2"/>
      </w:pPr>
      <w:r>
        <w:t>6.3 Dine-In Restaurant</w:t>
      </w:r>
    </w:p>
    <w:p>
      <w:r>
        <w:t>Full-service restaurants can use coupons to manage demand and enhance experiences.</w:t>
      </w:r>
    </w:p>
    <w:p>
      <w:pPr>
        <w:pStyle w:val="ListNumber"/>
      </w:pPr>
      <w:r>
        <w:t>₹200 off on tables of 4+, weekday dinners -- fills weekday reservations.</w:t>
      </w:r>
    </w:p>
    <w:p>
      <w:pPr>
        <w:pStyle w:val="ListNumber"/>
      </w:pPr>
      <w:r>
        <w:t>15% off the entire bill (max ₹500) on your anniversary -- personal touch.</w:t>
      </w:r>
    </w:p>
    <w:p>
      <w:pPr>
        <w:pStyle w:val="ListNumber"/>
      </w:pPr>
      <w:r>
        <w:t>20% off Desserts -- ensures the table doesn't skip dessert.</w:t>
      </w:r>
    </w:p>
    <w:p>
      <w:pPr>
        <w:pStyle w:val="ListNumber"/>
      </w:pPr>
      <w:r>
        <w:t>Buy 2 Main Courses, Get 1 Starter Free -- encourages sharing starters.</w:t>
      </w:r>
    </w:p>
    <w:p>
      <w:pPr>
        <w:pStyle w:val="ListNumber"/>
      </w:pPr>
      <w:r>
        <w:t>Happy Hour: 25% off Cocktails, 5 PM-8 PM -- bar revenue boost.</w:t>
      </w:r>
    </w:p>
    <w:p>
      <w:pPr>
        <w:pStyle w:val="Heading2"/>
      </w:pPr>
      <w:r>
        <w:t>6.4 Cloud Kitchen</w:t>
      </w:r>
    </w:p>
    <w:p>
      <w:r>
        <w:t>Cloud kitchens rely entirely on delivery, where offers drive visibility and repeat orders.</w:t>
      </w:r>
    </w:p>
    <w:p>
      <w:pPr>
        <w:pStyle w:val="ListNumber"/>
      </w:pPr>
      <w:r>
        <w:t>₹75 off on first order -- new customer acquisition.</w:t>
      </w:r>
    </w:p>
    <w:p>
      <w:pPr>
        <w:pStyle w:val="ListNumber"/>
      </w:pPr>
      <w:r>
        <w:t>10% off all orders above ₹500 -- repeat purchase incentive.</w:t>
      </w:r>
    </w:p>
    <w:p>
      <w:pPr>
        <w:pStyle w:val="ListNumber"/>
      </w:pPr>
      <w:r>
        <w:t>₹50 off the new BBQ Wrap -- promoting a new item.</w:t>
      </w:r>
    </w:p>
    <w:p>
      <w:pPr>
        <w:pStyle w:val="ListNumber"/>
      </w:pPr>
      <w:r>
        <w:t>Category deal: 15% off all Rice Bowls -- pushing a profitable category.</w:t>
      </w:r>
    </w:p>
    <w:p>
      <w:pPr>
        <w:pStyle w:val="ListNumber"/>
      </w:pPr>
      <w:r>
        <w:t>Buy 2 Meals, Get 1 Dessert Free -- increasing basket size.</w:t>
      </w:r>
    </w:p>
    <w:p>
      <w:pPr>
        <w:pStyle w:val="Heading2"/>
      </w:pPr>
      <w:r>
        <w:t>6.5 Hotel / Resort</w:t>
      </w:r>
    </w:p>
    <w:p>
      <w:r>
        <w:t>Hotels use coupons for room service, restaurants, and guest experiences.</w:t>
      </w:r>
    </w:p>
    <w:p>
      <w:pPr>
        <w:pStyle w:val="ListNumber"/>
      </w:pPr>
      <w:r>
        <w:t>20% off Room Service, 10 PM-6 AM -- late-night revenue.</w:t>
      </w:r>
    </w:p>
    <w:p>
      <w:pPr>
        <w:pStyle w:val="ListNumber"/>
      </w:pPr>
      <w:r>
        <w:t>₹500 off the Sunday Brunch Buffet -- fills weekend tables.</w:t>
      </w:r>
    </w:p>
    <w:p>
      <w:pPr>
        <w:pStyle w:val="ListNumber"/>
      </w:pPr>
      <w:r>
        <w:t>BOGO Cocktails at the Pool Bar, 4 PM-7 PM -- guest experience.</w:t>
      </w:r>
    </w:p>
    <w:p>
      <w:pPr>
        <w:pStyle w:val="ListNumber"/>
      </w:pPr>
      <w:r>
        <w:t>15% off all In-Room Dining for loyalty members -- rewards repeat guests.</w:t>
      </w:r>
    </w:p>
    <w:p>
      <w:pPr>
        <w:pStyle w:val="ListNumber"/>
      </w:pPr>
      <w:r>
        <w:t>Buy 1 Spa Lunch, Get 1 Dessert Free -- cross-selling dining + wellness.</w:t>
      </w:r>
    </w:p>
    <w:p>
      <w:pPr>
        <w:pStyle w:val="Heading2"/>
      </w:pPr>
      <w:r>
        <w:t>6.6 Bakery / Dessert Shop</w:t>
      </w:r>
    </w:p>
    <w:p>
      <w:r>
        <w:t>Bakeries benefit from volume incentives and festive campaigns.</w:t>
      </w:r>
    </w:p>
    <w:p>
      <w:pPr>
        <w:pStyle w:val="ListNumber"/>
      </w:pPr>
      <w:r>
        <w:t>Every 6th Cupcake Free -- encourages half-dozen purchases.</w:t>
      </w:r>
    </w:p>
    <w:p>
      <w:pPr>
        <w:pStyle w:val="ListNumber"/>
      </w:pPr>
      <w:r>
        <w:t>BOGO on Cookies, weekends only -- clears weekend stock.</w:t>
      </w:r>
    </w:p>
    <w:p>
      <w:pPr>
        <w:pStyle w:val="ListNumber"/>
      </w:pPr>
      <w:r>
        <w:t>20% off all Cakes for pre-orders -- drives advance planning.</w:t>
      </w:r>
    </w:p>
    <w:p>
      <w:pPr>
        <w:pStyle w:val="ListNumber"/>
      </w:pPr>
      <w:r>
        <w:t>₹50 off any Pastry with a Coffee purchase -- cross-sell with a cafe section.</w:t>
      </w:r>
    </w:p>
    <w:p>
      <w:pPr>
        <w:pStyle w:val="ListNumber"/>
      </w:pPr>
      <w:r>
        <w:t>Category deal: 15% off all Breads before 10 AM -- morning foot traffic.</w:t>
      </w:r>
    </w:p>
    <w:p>
      <w:pPr>
        <w:pStyle w:val="Heading2"/>
      </w:pPr>
      <w:r>
        <w:t>6.7 Bar / Lounge</w:t>
      </w:r>
    </w:p>
    <w:p>
      <w:r>
        <w:t>Bars live and breathe happy hours.</w:t>
      </w:r>
    </w:p>
    <w:p>
      <w:pPr>
        <w:pStyle w:val="ListNumber"/>
      </w:pPr>
      <w:r>
        <w:t>BOGO on Beers, 5 PM-8 PM -- the classic happy hour.</w:t>
      </w:r>
    </w:p>
    <w:p>
      <w:pPr>
        <w:pStyle w:val="ListNumber"/>
      </w:pPr>
      <w:r>
        <w:t>25% off Cocktails, Ladies' Night Thursday -- themed night.</w:t>
      </w:r>
    </w:p>
    <w:p>
      <w:pPr>
        <w:pStyle w:val="ListNumber"/>
      </w:pPr>
      <w:r>
        <w:t>₹100 off on bar tabs above ₹999 -- increases spend.</w:t>
      </w:r>
    </w:p>
    <w:p>
      <w:pPr>
        <w:pStyle w:val="ListNumber"/>
      </w:pPr>
      <w:r>
        <w:t>Every 5th Drink Free -- rewards the table that orders rounds.</w:t>
      </w:r>
    </w:p>
    <w:p>
      <w:pPr>
        <w:pStyle w:val="ListNumber"/>
      </w:pPr>
      <w:r>
        <w:t>Buy 2 Cocktails, Get 1 Mocktail Free -- caters to mixed groups.</w:t>
      </w:r>
    </w:p>
    <w:p>
      <w:pPr>
        <w:pStyle w:val="Heading1"/>
      </w:pPr>
      <w:r>
        <w:t>7. How to Choose the Right Coupon</w:t>
      </w:r>
    </w:p>
    <w:p>
      <w:r>
        <w:t>Ask yourself these five questions: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Recommended Coupon Type</w:t>
            </w:r>
          </w:p>
        </w:tc>
      </w:tr>
      <w:tr>
        <w:tc>
          <w:tcPr>
            <w:tcW w:type="dxa" w:w="4320"/>
          </w:tcPr>
          <w:p>
            <w:r>
              <w:t>Do I want to increase total bill size?</w:t>
            </w:r>
          </w:p>
        </w:tc>
        <w:tc>
          <w:tcPr>
            <w:tcW w:type="dxa" w:w="4320"/>
          </w:tcPr>
          <w:p>
            <w:r>
              <w:t>Flat discount with minimum order, Buy-X-Get-Y</w:t>
            </w:r>
          </w:p>
        </w:tc>
      </w:tr>
      <w:tr>
        <w:tc>
          <w:tcPr>
            <w:tcW w:type="dxa" w:w="4320"/>
          </w:tcPr>
          <w:p>
            <w:r>
              <w:t>Do I want to move a specific item?</w:t>
            </w:r>
          </w:p>
        </w:tc>
        <w:tc>
          <w:tcPr>
            <w:tcW w:type="dxa" w:w="4320"/>
          </w:tcPr>
          <w:p>
            <w:r>
              <w:t>Item-level discount, BOGO on that item</w:t>
            </w:r>
          </w:p>
        </w:tc>
      </w:tr>
      <w:tr>
        <w:tc>
          <w:tcPr>
            <w:tcW w:type="dxa" w:w="4320"/>
          </w:tcPr>
          <w:p>
            <w:r>
              <w:t>Do I want more customers during slow hours?</w:t>
            </w:r>
          </w:p>
        </w:tc>
        <w:tc>
          <w:tcPr>
            <w:tcW w:type="dxa" w:w="4320"/>
          </w:tcPr>
          <w:p>
            <w:r>
              <w:t>Happy-hour / time-window coupon</w:t>
            </w:r>
          </w:p>
        </w:tc>
      </w:tr>
      <w:tr>
        <w:tc>
          <w:tcPr>
            <w:tcW w:type="dxa" w:w="4320"/>
          </w:tcPr>
          <w:p>
            <w:r>
              <w:t>Do I want to reward high-volume buyers?</w:t>
            </w:r>
          </w:p>
        </w:tc>
        <w:tc>
          <w:tcPr>
            <w:tcW w:type="dxa" w:w="4320"/>
          </w:tcPr>
          <w:p>
            <w:r>
              <w:t>Every-Nth item</w:t>
            </w:r>
          </w:p>
        </w:tc>
      </w:tr>
      <w:tr>
        <w:tc>
          <w:tcPr>
            <w:tcW w:type="dxa" w:w="4320"/>
          </w:tcPr>
          <w:p>
            <w:r>
              <w:t>Do I want a simple, universally appealing offer?</w:t>
            </w:r>
          </w:p>
        </w:tc>
        <w:tc>
          <w:tcPr>
            <w:tcW w:type="dxa" w:w="4320"/>
          </w:tcPr>
          <w:p>
            <w:r>
              <w:t>Percentage discount with a cap</w:t>
            </w:r>
          </w:p>
        </w:tc>
      </w:tr>
    </w:tbl>
    <w:p>
      <w:r>
        <w:t>When in doubt, start with a percentage discount with a cap. It's the most flexible and easiest to control.</w:t>
      </w:r>
    </w:p>
    <w:p>
      <w:pPr>
        <w:pStyle w:val="Heading1"/>
      </w:pPr>
      <w:r>
        <w:t>8. Best Practices</w:t>
      </w:r>
    </w:p>
    <w:p>
      <w:pPr>
        <w:pStyle w:val="ListNumber"/>
      </w:pPr>
      <w:r>
        <w:t>Always set a minimum order value. Even ₹200 prevents abuse on tiny orders.</w:t>
      </w:r>
    </w:p>
    <w:p>
      <w:pPr>
        <w:pStyle w:val="ListNumber"/>
      </w:pPr>
      <w:r>
        <w:t>Always set a maximum discount cap on percentage coupons. A 20% coupon without a cap can lead to ₹1,000+ discounts on large party orders.</w:t>
      </w:r>
    </w:p>
    <w:p>
      <w:pPr>
        <w:pStyle w:val="ListNumber"/>
      </w:pPr>
      <w:r>
        <w:t>Set expiry dates. Open-ended coupons get forgotten or abused months later.</w:t>
      </w:r>
    </w:p>
    <w:p>
      <w:pPr>
        <w:pStyle w:val="ListNumber"/>
      </w:pPr>
      <w:r>
        <w:t>Set per-customer limits. "3 uses per customer" prevents one person from draining your promotion budget.</w:t>
      </w:r>
    </w:p>
    <w:p>
      <w:pPr>
        <w:pStyle w:val="ListNumber"/>
      </w:pPr>
      <w:r>
        <w:t>Match the discount to your margins. If an item has a 40% margin, a 20% discount is safe. A 50% discount means you're selling below cost.</w:t>
      </w:r>
    </w:p>
    <w:p>
      <w:pPr>
        <w:pStyle w:val="ListNumber"/>
      </w:pPr>
      <w:r>
        <w:t>Use happy-hour coupons for slow periods. Don't discount your peak hours -- those tables fill themselves.</w:t>
      </w:r>
    </w:p>
    <w:p>
      <w:pPr>
        <w:pStyle w:val="ListNumber"/>
      </w:pPr>
      <w:r>
        <w:t>Use item/category coupons to push high-margin products. Discount the items you earn most on, not your already-thin-margin staples.</w:t>
      </w:r>
    </w:p>
    <w:p>
      <w:pPr>
        <w:pStyle w:val="ListNumber"/>
      </w:pPr>
      <w:r>
        <w:t>Keep offers simple. If your cashier can't explain the offer in one sentence, simplify it.</w:t>
      </w:r>
    </w:p>
    <w:p>
      <w:pPr>
        <w:pStyle w:val="ListNumber"/>
      </w:pPr>
      <w:r>
        <w:t>Decide upfront: can this coupon combine with loyalty points? If not, configure it as non-stackable. If your best customers use loyalty, consider allowing it.</w:t>
      </w:r>
    </w:p>
    <w:p>
      <w:pPr>
        <w:pStyle w:val="ListNumber"/>
      </w:pPr>
      <w:r>
        <w:t>Test one campaign before scaling. Run a coupon for one week or at one location before rolling it out chain-wide. Measure the impact first.</w:t>
      </w:r>
    </w:p>
    <w:p>
      <w:pPr>
        <w:pStyle w:val="ListNumber"/>
      </w:pPr>
      <w:r>
        <w:t>Track coupon performance. MyGenie provides analytics showing how many times each coupon was used and how much discount was given. Review these numbers weekly.</w:t>
      </w:r>
    </w:p>
    <w:p>
      <w:pPr>
        <w:pStyle w:val="Heading1"/>
      </w:pPr>
      <w:r>
        <w:t>9. Common Mistakes to Avoid</w:t>
      </w:r>
    </w:p>
    <w:p>
      <w:pPr>
        <w:pStyle w:val="ListNumber"/>
      </w:pPr>
      <w:r>
        <w:t>Unlimited percentage discounts without a cap. A "20% off everything" coupon on a ₹8,000 corporate dinner is ₹1,600 off. Set a cap.</w:t>
      </w:r>
    </w:p>
    <w:p>
      <w:pPr>
        <w:pStyle w:val="ListNumber"/>
      </w:pPr>
      <w:r>
        <w:t>Discounting your lowest-margin items. If rice dishes already run at thin margins, discounting them further hurts. Discount beverages or desserts where margins are healthier.</w:t>
      </w:r>
    </w:p>
    <w:p>
      <w:pPr>
        <w:pStyle w:val="ListNumber"/>
      </w:pPr>
      <w:r>
        <w:t>Confusing BOGO rules. If your staff can't explain "Buy 2 Pizzas, Get 1 Garlic Bread Free" smoothly, the promotion will cause billing confusion. Train your team.</w:t>
      </w:r>
    </w:p>
    <w:p>
      <w:pPr>
        <w:pStyle w:val="ListNumber"/>
      </w:pPr>
      <w:r>
        <w:t>Running too many coupons at once. Three active coupons with overlapping conditions will confuse your cashier and customers. Run 1-2 focused campaigns at a time.</w:t>
      </w:r>
    </w:p>
    <w:p>
      <w:pPr>
        <w:pStyle w:val="ListNumber"/>
      </w:pPr>
      <w:r>
        <w:t>Coupons that staff cannot explain. If it takes three sentences to describe an offer, it's too complex. Simplify it.</w:t>
      </w:r>
    </w:p>
    <w:p>
      <w:pPr>
        <w:pStyle w:val="ListNumber"/>
      </w:pPr>
      <w:r>
        <w:t>Not setting expiry dates. A "summer special" that still works in December is a liability.</w:t>
      </w:r>
    </w:p>
    <w:p>
      <w:pPr>
        <w:pStyle w:val="ListNumber"/>
      </w:pPr>
      <w:r>
        <w:t>Overlapping offers without testing. If you have a "10% off everything" and a "BOGO Coffee" running simultaneously, make sure they don't stack in unexpected ways (MyGenie enforces one coupon per order, but customer expectations may differ).</w:t>
      </w:r>
    </w:p>
    <w:p>
      <w:pPr>
        <w:pStyle w:val="ListNumber"/>
      </w:pPr>
      <w:r>
        <w:t>Not checking profitability. A coupon that gets used 500 times at ₹100 off each is a ₹50,000 investment. Make sure the incremental revenue justifies it.</w:t>
      </w:r>
    </w:p>
    <w:p>
      <w:pPr>
        <w:pStyle w:val="ListNumber"/>
      </w:pPr>
      <w:r>
        <w:t>Forgetting the get item. For BOGO and Buy-X-Get-Y, the free or discounted item must be in the order. If a customer expects a free Garlic Bread but didn't add one to their order, the coupon won't apply. Train your staff to remind customers.</w:t>
      </w:r>
    </w:p>
    <w:p>
      <w:pPr>
        <w:pStyle w:val="Heading1"/>
      </w:pPr>
      <w:r>
        <w:t>10. Recommended Starter Campaigns</w:t>
      </w:r>
    </w:p>
    <w:p>
      <w:r>
        <w:t>If you're new to coupons, start with these three:</w:t>
      </w:r>
    </w:p>
    <w:p>
      <w:pPr>
        <w:pStyle w:val="Heading2"/>
      </w:pPr>
      <w:r>
        <w:t>Campaign 1: "Welcome Back"</w:t>
      </w:r>
    </w:p>
    <w:p>
      <w:pPr>
        <w:pStyle w:val="ListBullet"/>
      </w:pPr>
      <w:r>
        <w:t>Type: Flat discount</w:t>
      </w:r>
    </w:p>
    <w:p>
      <w:pPr>
        <w:pStyle w:val="ListBullet"/>
      </w:pPr>
      <w:r>
        <w:t>Offer: ₹100 off on orders above ₹599</w:t>
      </w:r>
    </w:p>
    <w:p>
      <w:pPr>
        <w:pStyle w:val="ListBullet"/>
      </w:pPr>
      <w:r>
        <w:t>Duration: 2 weeks</w:t>
      </w:r>
    </w:p>
    <w:p>
      <w:pPr>
        <w:pStyle w:val="ListBullet"/>
      </w:pPr>
      <w:r>
        <w:t>Limit: One use per customer</w:t>
      </w:r>
    </w:p>
    <w:p>
      <w:pPr>
        <w:pStyle w:val="ListBullet"/>
      </w:pPr>
      <w:r>
        <w:t>Goal: Re-engage inactive customers</w:t>
      </w:r>
    </w:p>
    <w:p>
      <w:pPr>
        <w:pStyle w:val="Heading2"/>
      </w:pPr>
      <w:r>
        <w:t>Campaign 2: "Happy Hour"</w:t>
      </w:r>
    </w:p>
    <w:p>
      <w:pPr>
        <w:pStyle w:val="ListBullet"/>
      </w:pPr>
      <w:r>
        <w:t>Type: Percentage + time window</w:t>
      </w:r>
    </w:p>
    <w:p>
      <w:pPr>
        <w:pStyle w:val="ListBullet"/>
      </w:pPr>
      <w:r>
        <w:t>Offer: 20% off all Beverages, weekdays 3 PM-6 PM, cap ₹100</w:t>
      </w:r>
    </w:p>
    <w:p>
      <w:pPr>
        <w:pStyle w:val="ListBullet"/>
      </w:pPr>
      <w:r>
        <w:t>Duration: 1 month trial</w:t>
      </w:r>
    </w:p>
    <w:p>
      <w:pPr>
        <w:pStyle w:val="ListBullet"/>
      </w:pPr>
      <w:r>
        <w:t>Goal: Fill afternoon slow hours</w:t>
      </w:r>
    </w:p>
    <w:p>
      <w:pPr>
        <w:pStyle w:val="Heading2"/>
      </w:pPr>
      <w:r>
        <w:t>Campaign 3: "Loyalty Reward"</w:t>
      </w:r>
    </w:p>
    <w:p>
      <w:pPr>
        <w:pStyle w:val="ListBullet"/>
      </w:pPr>
      <w:r>
        <w:t>Type: Every-Nth item</w:t>
      </w:r>
    </w:p>
    <w:p>
      <w:pPr>
        <w:pStyle w:val="ListBullet"/>
      </w:pPr>
      <w:r>
        <w:t>Offer: Every 5th Coffee is free</w:t>
      </w:r>
    </w:p>
    <w:p>
      <w:pPr>
        <w:pStyle w:val="ListBullet"/>
      </w:pPr>
      <w:r>
        <w:t>Duration: Ongoing</w:t>
      </w:r>
    </w:p>
    <w:p>
      <w:pPr>
        <w:pStyle w:val="ListBullet"/>
      </w:pPr>
      <w:r>
        <w:t>Goal: Reward frequent visitors and increase beverage volume</w:t>
      </w:r>
    </w:p>
    <w:p>
      <w:r>
        <w:t>Run these three for one month, review the results in your MyGenie dashboard, and then expand to more targeted campaigns.</w:t>
      </w:r>
    </w:p>
    <w:p>
      <w:pPr>
        <w:pStyle w:val="Heading1"/>
      </w:pPr>
      <w:r>
        <w:t>11. Coupon Type Status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Coupon Type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Current Status</w:t>
            </w:r>
          </w:p>
        </w:tc>
        <w:tc>
          <w:tcPr>
            <w:tcW w:type="dxa" w:w="2160"/>
          </w:tcPr>
          <w:p>
            <w:r>
              <w:t>Requires</w:t>
            </w:r>
          </w:p>
        </w:tc>
      </w:tr>
      <w:tr>
        <w:tc>
          <w:tcPr>
            <w:tcW w:type="dxa" w:w="2160"/>
          </w:tcPr>
          <w:p>
            <w:r>
              <w:t>Flat Discount</w:t>
            </w:r>
          </w:p>
        </w:tc>
        <w:tc>
          <w:tcPr>
            <w:tcW w:type="dxa" w:w="2160"/>
          </w:tcPr>
          <w:p>
            <w:r>
              <w:t>₹100 off above ₹999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Percentage Discount</w:t>
            </w:r>
          </w:p>
        </w:tc>
        <w:tc>
          <w:tcPr>
            <w:tcW w:type="dxa" w:w="2160"/>
          </w:tcPr>
          <w:p>
            <w:r>
              <w:t>10% off, max ₹150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Item-Level Discount</w:t>
            </w:r>
          </w:p>
        </w:tc>
        <w:tc>
          <w:tcPr>
            <w:tcW w:type="dxa" w:w="2160"/>
          </w:tcPr>
          <w:p>
            <w:r>
              <w:t>₹50 off Cappuccino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POS item data</w:t>
            </w:r>
          </w:p>
        </w:tc>
      </w:tr>
      <w:tr>
        <w:tc>
          <w:tcPr>
            <w:tcW w:type="dxa" w:w="2160"/>
          </w:tcPr>
          <w:p>
            <w:r>
              <w:t>Category-Level Discount</w:t>
            </w:r>
          </w:p>
        </w:tc>
        <w:tc>
          <w:tcPr>
            <w:tcW w:type="dxa" w:w="2160"/>
          </w:tcPr>
          <w:p>
            <w:r>
              <w:t>15% off Beverages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POS category data</w:t>
            </w:r>
          </w:p>
        </w:tc>
      </w:tr>
      <w:tr>
        <w:tc>
          <w:tcPr>
            <w:tcW w:type="dxa" w:w="2160"/>
          </w:tcPr>
          <w:p>
            <w:r>
              <w:t>Happy-Hour / Time-Window</w:t>
            </w:r>
          </w:p>
        </w:tc>
        <w:tc>
          <w:tcPr>
            <w:tcW w:type="dxa" w:w="2160"/>
          </w:tcPr>
          <w:p>
            <w:r>
              <w:t>Any coupon + time restriction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BOGO</w:t>
            </w:r>
          </w:p>
        </w:tc>
        <w:tc>
          <w:tcPr>
            <w:tcW w:type="dxa" w:w="2160"/>
          </w:tcPr>
          <w:p>
            <w:r>
              <w:t>Buy 1 Coffee, Get 1 Free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POS item data</w:t>
            </w:r>
          </w:p>
        </w:tc>
      </w:tr>
      <w:tr>
        <w:tc>
          <w:tcPr>
            <w:tcW w:type="dxa" w:w="2160"/>
          </w:tcPr>
          <w:p>
            <w:r>
              <w:t>Buy-X-Get-Y</w:t>
            </w:r>
          </w:p>
        </w:tc>
        <w:tc>
          <w:tcPr>
            <w:tcW w:type="dxa" w:w="2160"/>
          </w:tcPr>
          <w:p>
            <w:r>
              <w:t>Buy 2 Pizzas, Get Garlic Bread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POS item data</w:t>
            </w:r>
          </w:p>
        </w:tc>
      </w:tr>
      <w:tr>
        <w:tc>
          <w:tcPr>
            <w:tcW w:type="dxa" w:w="2160"/>
          </w:tcPr>
          <w:p>
            <w:r>
              <w:t>Every-Nth Item</w:t>
            </w:r>
          </w:p>
        </w:tc>
        <w:tc>
          <w:tcPr>
            <w:tcW w:type="dxa" w:w="2160"/>
          </w:tcPr>
          <w:p>
            <w:r>
              <w:t>Every 5th Coffee Free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POS item data</w:t>
            </w:r>
          </w:p>
        </w:tc>
      </w:tr>
      <w:tr>
        <w:tc>
          <w:tcPr>
            <w:tcW w:type="dxa" w:w="2160"/>
          </w:tcPr>
          <w:p>
            <w:r>
              <w:t>Free Item</w:t>
            </w:r>
          </w:p>
        </w:tc>
        <w:tc>
          <w:tcPr>
            <w:tcW w:type="dxa" w:w="2160"/>
          </w:tcPr>
          <w:p>
            <w:r>
              <w:t>Free Brownie above ₹799</w:t>
            </w:r>
          </w:p>
        </w:tc>
        <w:tc>
          <w:tcPr>
            <w:tcW w:type="dxa" w:w="2160"/>
          </w:tcPr>
          <w:p>
            <w:r>
              <w:t>Coming soon</w:t>
            </w:r>
          </w:p>
        </w:tc>
        <w:tc>
          <w:tcPr>
            <w:tcW w:type="dxa" w:w="2160"/>
          </w:tcPr>
          <w:p>
            <w:r>
              <w:t>Future release</w:t>
            </w:r>
          </w:p>
        </w:tc>
      </w:tr>
      <w:tr>
        <w:tc>
          <w:tcPr>
            <w:tcW w:type="dxa" w:w="2160"/>
          </w:tcPr>
          <w:p>
            <w:r>
              <w:t>Combo Offer</w:t>
            </w:r>
          </w:p>
        </w:tc>
        <w:tc>
          <w:tcPr>
            <w:tcW w:type="dxa" w:w="2160"/>
          </w:tcPr>
          <w:p>
            <w:r>
              <w:t>Burger+Fries+Coke ₹199</w:t>
            </w:r>
          </w:p>
        </w:tc>
        <w:tc>
          <w:tcPr>
            <w:tcW w:type="dxa" w:w="2160"/>
          </w:tcPr>
          <w:p>
            <w:r>
              <w:t>Planned for future</w:t>
            </w:r>
          </w:p>
        </w:tc>
        <w:tc>
          <w:tcPr>
            <w:tcW w:type="dxa" w:w="2160"/>
          </w:tcPr>
          <w:p>
            <w:r>
              <w:t>Future release</w:t>
            </w:r>
          </w:p>
        </w:tc>
      </w:tr>
    </w:tbl>
    <w:p>
      <w:r>
        <w:t>"Supported" means the MyGenie coupon engine is ready to handle this type. Your MyGenie representative will confirm when it is enabled for your restaurant and POS setup.</w:t>
      </w:r>
    </w:p>
    <w:p>
      <w:r>
        <w:t>"Coming soon" / "Planned for future" means the feature is on the MyGenie roadmap and will be released in an upcoming update.</w:t>
      </w:r>
    </w:p>
    <w:p>
      <w:pPr>
        <w:pStyle w:val="Heading1"/>
      </w:pPr>
      <w:r>
        <w:t>12.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Coupon code</w:t>
            </w:r>
          </w:p>
        </w:tc>
        <w:tc>
          <w:tcPr>
            <w:tcW w:type="dxa" w:w="4320"/>
          </w:tcPr>
          <w:p>
            <w:r>
              <w:t>The text code a customer or cashier enters to apply a discount (e.g., `FLAT100`, `BOGO2026`).</w:t>
            </w:r>
          </w:p>
        </w:tc>
      </w:tr>
      <w:tr>
        <w:tc>
          <w:tcPr>
            <w:tcW w:type="dxa" w:w="4320"/>
          </w:tcPr>
          <w:p>
            <w:r>
              <w:t>Minimum order value</w:t>
            </w:r>
          </w:p>
        </w:tc>
        <w:tc>
          <w:tcPr>
            <w:tcW w:type="dxa" w:w="4320"/>
          </w:tcPr>
          <w:p>
            <w:r>
              <w:t>The smallest bill amount required for the coupon to work.</w:t>
            </w:r>
          </w:p>
        </w:tc>
      </w:tr>
      <w:tr>
        <w:tc>
          <w:tcPr>
            <w:tcW w:type="dxa" w:w="4320"/>
          </w:tcPr>
          <w:p>
            <w:r>
              <w:t>Maximum discount cap</w:t>
            </w:r>
          </w:p>
        </w:tc>
        <w:tc>
          <w:tcPr>
            <w:tcW w:type="dxa" w:w="4320"/>
          </w:tcPr>
          <w:p>
            <w:r>
              <w:t>The highest discount amount a percentage coupon can give, regardless of bill size.</w:t>
            </w:r>
          </w:p>
        </w:tc>
      </w:tr>
      <w:tr>
        <w:tc>
          <w:tcPr>
            <w:tcW w:type="dxa" w:w="4320"/>
          </w:tcPr>
          <w:p>
            <w:r>
              <w:t>Usage limit</w:t>
            </w:r>
          </w:p>
        </w:tc>
        <w:tc>
          <w:tcPr>
            <w:tcW w:type="dxa" w:w="4320"/>
          </w:tcPr>
          <w:p>
            <w:r>
              <w:t>Total number of times a coupon can be used across all customers.</w:t>
            </w:r>
          </w:p>
        </w:tc>
      </w:tr>
      <w:tr>
        <w:tc>
          <w:tcPr>
            <w:tcW w:type="dxa" w:w="4320"/>
          </w:tcPr>
          <w:p>
            <w:r>
              <w:t>Per-customer limit</w:t>
            </w:r>
          </w:p>
        </w:tc>
        <w:tc>
          <w:tcPr>
            <w:tcW w:type="dxa" w:w="4320"/>
          </w:tcPr>
          <w:p>
            <w:r>
              <w:t>Maximum times a single customer can use this coupon.</w:t>
            </w:r>
          </w:p>
        </w:tc>
      </w:tr>
      <w:tr>
        <w:tc>
          <w:tcPr>
            <w:tcW w:type="dxa" w:w="4320"/>
          </w:tcPr>
          <w:p>
            <w:r>
              <w:t>Stackable with loyalty</w:t>
            </w:r>
          </w:p>
        </w:tc>
        <w:tc>
          <w:tcPr>
            <w:tcW w:type="dxa" w:w="4320"/>
          </w:tcPr>
          <w:p>
            <w:r>
              <w:t>Whether this coupon can be used on the same order where loyalty points are also redeemed.</w:t>
            </w:r>
          </w:p>
        </w:tc>
      </w:tr>
      <w:tr>
        <w:tc>
          <w:tcPr>
            <w:tcW w:type="dxa" w:w="4320"/>
          </w:tcPr>
          <w:p>
            <w:r>
              <w:t>Time window</w:t>
            </w:r>
          </w:p>
        </w:tc>
        <w:tc>
          <w:tcPr>
            <w:tcW w:type="dxa" w:w="4320"/>
          </w:tcPr>
          <w:p>
            <w:r>
              <w:t>The days and hours during which a coupon is valid.</w:t>
            </w:r>
          </w:p>
        </w:tc>
      </w:tr>
      <w:tr>
        <w:tc>
          <w:tcPr>
            <w:tcW w:type="dxa" w:w="4320"/>
          </w:tcPr>
          <w:p>
            <w:r>
              <w:t>BOGO</w:t>
            </w:r>
          </w:p>
        </w:tc>
        <w:tc>
          <w:tcPr>
            <w:tcW w:type="dxa" w:w="4320"/>
          </w:tcPr>
          <w:p>
            <w:r>
              <w:t>"Buy One, Get One" -- a coupon where buying one item earns the same item free or discounted.</w:t>
            </w:r>
          </w:p>
        </w:tc>
      </w:tr>
      <w:tr>
        <w:tc>
          <w:tcPr>
            <w:tcW w:type="dxa" w:w="4320"/>
          </w:tcPr>
          <w:p>
            <w:r>
              <w:t>Buy-X-Get-Y</w:t>
            </w:r>
          </w:p>
        </w:tc>
        <w:tc>
          <w:tcPr>
            <w:tcW w:type="dxa" w:w="4320"/>
          </w:tcPr>
          <w:p>
            <w:r>
              <w:t>A coupon where buying X items of one kind earns Y items of another kind free or discounted.</w:t>
            </w:r>
          </w:p>
        </w:tc>
      </w:tr>
      <w:tr>
        <w:tc>
          <w:tcPr>
            <w:tcW w:type="dxa" w:w="4320"/>
          </w:tcPr>
          <w:p>
            <w:r>
              <w:t>Every-Nth</w:t>
            </w:r>
          </w:p>
        </w:tc>
        <w:tc>
          <w:tcPr>
            <w:tcW w:type="dxa" w:w="4320"/>
          </w:tcPr>
          <w:p>
            <w:r>
              <w:t>A coupon where every Nth item of a kind is free or discounted within a single order.</w:t>
            </w:r>
          </w:p>
        </w:tc>
      </w:tr>
      <w:tr>
        <w:tc>
          <w:tcPr>
            <w:tcW w:type="dxa" w:w="4320"/>
          </w:tcPr>
          <w:p>
            <w:r>
              <w:t>Eligible item</w:t>
            </w:r>
          </w:p>
        </w:tc>
        <w:tc>
          <w:tcPr>
            <w:tcW w:type="dxa" w:w="4320"/>
          </w:tcPr>
          <w:p>
            <w:r>
              <w:t>A menu item that qualifies for a coupon's discount.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 menu section like "Beverages," "Desserts," "Starters."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Where the order is placed: POS (in-store), dine-in, takeaway, or delivery.</w:t>
            </w:r>
          </w:p>
        </w:tc>
      </w:tr>
    </w:tbl>
    <w:p>
      <w:pPr>
        <w:pStyle w:val="Heading1"/>
      </w:pPr>
      <w:r>
        <w:t>13. Internal Notes / Implementation Status Appendix</w:t>
      </w:r>
    </w:p>
    <w:p>
      <w:r>
        <w:rPr>
          <w:i/>
        </w:rPr>
        <w:t>This section is for MyGenie internal reference and restaurant onboarding teams. It is not client-facing.</w:t>
      </w:r>
    </w:p>
    <w:p>
      <w:pPr>
        <w:pStyle w:val="Heading2"/>
      </w:pPr>
      <w:r>
        <w:t>Backend 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Backend Status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Flat / Percentage coupons</w:t>
            </w:r>
          </w:p>
        </w:tc>
        <w:tc>
          <w:tcPr>
            <w:tcW w:type="dxa" w:w="2160"/>
          </w:tcPr>
          <w:p>
            <w:r>
              <w:t>Backend-ready in preview</w:t>
            </w:r>
          </w:p>
        </w:tc>
        <w:tc>
          <w:tcPr>
            <w:tcW w:type="dxa" w:w="2160"/>
          </w:tcPr>
          <w:p>
            <w:r>
              <w:t>45/45 passed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Item / Category coupons</w:t>
            </w:r>
          </w:p>
        </w:tc>
        <w:tc>
          <w:tcPr>
            <w:tcW w:type="dxa" w:w="2160"/>
          </w:tcPr>
          <w:p>
            <w:r>
              <w:t>Backend-ready in preview</w:t>
            </w:r>
          </w:p>
        </w:tc>
        <w:tc>
          <w:tcPr>
            <w:tcW w:type="dxa" w:w="2160"/>
          </w:tcPr>
          <w:p>
            <w:r>
              <w:t>45/45 passed</w:t>
            </w:r>
          </w:p>
        </w:tc>
      </w:tr>
      <w:tr>
        <w:tc>
          <w:tcPr>
            <w:tcW w:type="dxa" w:w="2160"/>
          </w:tcPr>
          <w:p>
            <w:r>
              <w:t>V3-A</w:t>
            </w:r>
          </w:p>
        </w:tc>
        <w:tc>
          <w:tcPr>
            <w:tcW w:type="dxa" w:w="2160"/>
          </w:tcPr>
          <w:p>
            <w:r>
              <w:t>Time-window / Happy-hour</w:t>
            </w:r>
          </w:p>
        </w:tc>
        <w:tc>
          <w:tcPr>
            <w:tcW w:type="dxa" w:w="2160"/>
          </w:tcPr>
          <w:p>
            <w:r>
              <w:t>Backend-ready in preview</w:t>
            </w:r>
          </w:p>
        </w:tc>
        <w:tc>
          <w:tcPr>
            <w:tcW w:type="dxa" w:w="2160"/>
          </w:tcPr>
          <w:p>
            <w:r>
              <w:t>31/31 passed</w:t>
            </w:r>
          </w:p>
        </w:tc>
      </w:tr>
      <w:tr>
        <w:tc>
          <w:tcPr>
            <w:tcW w:type="dxa" w:w="2160"/>
          </w:tcPr>
          <w:p>
            <w:r>
              <w:t>V3-B</w:t>
            </w:r>
          </w:p>
        </w:tc>
        <w:tc>
          <w:tcPr>
            <w:tcW w:type="dxa" w:w="2160"/>
          </w:tcPr>
          <w:p>
            <w:r>
              <w:t>BOGO / Buy-X-Get-Y</w:t>
            </w:r>
          </w:p>
        </w:tc>
        <w:tc>
          <w:tcPr>
            <w:tcW w:type="dxa" w:w="2160"/>
          </w:tcPr>
          <w:p>
            <w:r>
              <w:t>Backend-ready in preview</w:t>
            </w:r>
          </w:p>
        </w:tc>
        <w:tc>
          <w:tcPr>
            <w:tcW w:type="dxa" w:w="2160"/>
          </w:tcPr>
          <w:p>
            <w:r>
              <w:t>49/49 passed</w:t>
            </w:r>
          </w:p>
        </w:tc>
      </w:tr>
      <w:tr>
        <w:tc>
          <w:tcPr>
            <w:tcW w:type="dxa" w:w="2160"/>
          </w:tcPr>
          <w:p>
            <w:r>
              <w:t>V3-C</w:t>
            </w:r>
          </w:p>
        </w:tc>
        <w:tc>
          <w:tcPr>
            <w:tcW w:type="dxa" w:w="2160"/>
          </w:tcPr>
          <w:p>
            <w:r>
              <w:t>Every-Nth item</w:t>
            </w:r>
          </w:p>
        </w:tc>
        <w:tc>
          <w:tcPr>
            <w:tcW w:type="dxa" w:w="2160"/>
          </w:tcPr>
          <w:p>
            <w:r>
              <w:t>Backend-ready in preview</w:t>
            </w:r>
          </w:p>
        </w:tc>
        <w:tc>
          <w:tcPr>
            <w:tcW w:type="dxa" w:w="2160"/>
          </w:tcPr>
          <w:p>
            <w:r>
              <w:t>41/41 passed</w:t>
            </w:r>
          </w:p>
        </w:tc>
      </w:tr>
      <w:tr>
        <w:tc>
          <w:tcPr>
            <w:tcW w:type="dxa" w:w="2160"/>
          </w:tcPr>
          <w:p>
            <w:r>
              <w:t>V3-D</w:t>
            </w:r>
          </w:p>
        </w:tc>
        <w:tc>
          <w:tcPr>
            <w:tcW w:type="dxa" w:w="2160"/>
          </w:tcPr>
          <w:p>
            <w:r>
              <w:t>Free-item instruction-only</w:t>
            </w:r>
          </w:p>
        </w:tc>
        <w:tc>
          <w:tcPr>
            <w:tcW w:type="dxa" w:w="2160"/>
          </w:tcPr>
          <w:p>
            <w:r>
              <w:t>Planned / future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Combo offers</w:t>
            </w:r>
          </w:p>
        </w:tc>
        <w:tc>
          <w:tcPr>
            <w:tcW w:type="dxa" w:w="2160"/>
          </w:tcPr>
          <w:p>
            <w:r>
              <w:t>Parked for future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Combined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211/211 passed</w:t>
            </w:r>
          </w:p>
        </w:tc>
      </w:tr>
    </w:tbl>
    <w:p>
      <w:pPr>
        <w:pStyle w:val="Heading2"/>
      </w:pPr>
      <w:r>
        <w:t>Rollout Dependencies</w:t>
      </w:r>
    </w:p>
    <w:p>
      <w:pPr>
        <w:pStyle w:val="ListBullet"/>
      </w:pPr>
      <w:r>
        <w:t>POS integration: All V2/V3 coupon types require POS to send item/cart data. POS API handoff document is complete. POS team integration is pending.</w:t>
      </w:r>
    </w:p>
    <w:p>
      <w:pPr>
        <w:pStyle w:val="ListBullet"/>
      </w:pPr>
      <w:r>
        <w:t>Admin UI: The CRM admin dashboard currently shows V1 coupon fields only. V2/V3 coupon creation requires direct setup or API access until the admin UI is updated.</w:t>
      </w:r>
    </w:p>
    <w:p>
      <w:pPr>
        <w:pStyle w:val="ListBullet"/>
      </w:pPr>
      <w:r>
        <w:t>Live restaurant validation: Backend has been tested with synthetic data. Real-restaurant validation will happen during POS integration rollout.</w:t>
      </w:r>
    </w:p>
    <w:p>
      <w:pPr>
        <w:pStyle w:val="ListBullet"/>
      </w:pPr>
      <w:r>
        <w:t>One coupon per order: The system enforces one coupon per order. Multi-coupon stacking is not supported.</w:t>
      </w:r>
    </w:p>
    <w:p>
      <w:pPr>
        <w:pStyle w:val="ListBullet"/>
      </w:pPr>
      <w:r>
        <w:t>Item auto-add: Not supported. For BOGO/BXG offers, the free item must be in the customer's cart. There is no mechanism to automatically add items.</w:t>
      </w:r>
    </w:p>
    <w:p>
      <w:pPr>
        <w:pStyle w:val="Heading2"/>
      </w:pPr>
      <w:r>
        <w:t>Reference Documents</w:t>
      </w:r>
    </w:p>
    <w:p>
      <w:pPr>
        <w:pStyle w:val="ListBullet"/>
      </w:pPr>
      <w:r>
        <w:t>POS API Handoff: `CR_001C_C_COUPON_POS_API_HANDOFF_SUMMARY.md`</w:t>
      </w:r>
    </w:p>
    <w:p>
      <w:pPr>
        <w:pStyle w:val="ListBullet"/>
      </w:pPr>
      <w:r>
        <w:t>V1 Implementation: `CR_001C_C_COUPON_V1_IMPLEMENTATION_REPORT.md`</w:t>
      </w:r>
    </w:p>
    <w:p>
      <w:pPr>
        <w:pStyle w:val="ListBullet"/>
      </w:pPr>
      <w:r>
        <w:t>V2 Implementation: `CR_001C_C_COUPON_V2_ITEM_CATEGORY_IMPLEMENTATION_REPORT.md`</w:t>
      </w:r>
    </w:p>
    <w:p>
      <w:pPr>
        <w:pStyle w:val="ListBullet"/>
      </w:pPr>
      <w:r>
        <w:t>V3-A Implementation: `CR_001C_C_COUPON_V3A_TIME_WINDOW_IMPLEMENTATION_REPORT.md`</w:t>
      </w:r>
    </w:p>
    <w:p>
      <w:pPr>
        <w:pStyle w:val="ListBullet"/>
      </w:pPr>
      <w:r>
        <w:t>V3-B Implementation: `CR_001C_C_COUPON_V3B_BOGO_BXGY_IMPLEMENTATION_REPORT.md`</w:t>
      </w:r>
    </w:p>
    <w:p>
      <w:pPr>
        <w:pStyle w:val="ListBullet"/>
      </w:pPr>
      <w:r>
        <w:t>V3-C Implementation: `CR_001C_C_COUPON_V3C_EVERY_NTH_IMPLEMENTATION_REPORT.md`</w:t>
      </w:r>
    </w:p>
    <w:p>
      <w:pPr>
        <w:pStyle w:val="ListBullet"/>
      </w:pPr>
      <w:r>
        <w:t>Planning Index: `CR_001_INDEX.md`</w:t>
      </w:r>
    </w:p>
    <w:p>
      <w:r>
        <w:rPr>
          <w:i/>
        </w:rPr>
        <w:t>MyGenie Coupon &amp; Offers Playbook v1.0 -- May 2026</w:t>
      </w:r>
    </w:p>
    <w:p>
      <w:r>
        <w:rPr>
          <w:i/>
        </w:rPr>
        <w:t>For questions, contact your MyGenie account representative.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